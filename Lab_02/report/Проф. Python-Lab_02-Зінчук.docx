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sz w:val="26"/>
        </w:rPr>
        <w:t>Міністерство освіти і науки України</w:t>
        <w:br/>
        <w:t>Львівський національний університет імені Івана Франка</w:t>
        <w:br/>
        <w:t>Факультет електроніки та комп'ютерних технологій</w:t>
        <w:br/>
        <w:t>Кафедра системного проектування</w:t>
        <w:br/>
        <w:br/>
        <w:br/>
        <w:br/>
        <w:br/>
      </w:r>
    </w:p>
    <w:p>
      <w:pPr>
        <w:jc w:val="center"/>
      </w:pPr>
      <w:r>
        <w:rPr>
          <w:rFonts w:ascii="Arial" w:hAnsi="Arial"/>
          <w:b/>
          <w:sz w:val="30"/>
        </w:rPr>
        <w:t>ЗВІТ</w:t>
        <w:br/>
        <w:t>про виконання лабораторної роботи №2</w:t>
        <w:br/>
        <w:t>«Структури даних та функціональна декомпозиція»</w:t>
        <w:br/>
        <w:t>з дисципліни «Професійний Python»</w:t>
        <w:br/>
        <w:br/>
        <w:br/>
        <w:br/>
        <w:br/>
      </w:r>
    </w:p>
    <w:p>
      <w:pPr>
        <w:jc w:val="right"/>
      </w:pPr>
      <w:r>
        <w:rPr>
          <w:rFonts w:ascii="Arial" w:hAnsi="Arial"/>
          <w:sz w:val="24"/>
        </w:rPr>
        <w:t>Виконав:</w:t>
        <w:br/>
        <w:t>студент 3 курсу</w:t>
        <w:br/>
        <w:t>групи ФЕП-33</w:t>
        <w:br/>
        <w:t>Зінчук Остап</w:t>
        <w:br/>
        <w:br/>
        <w:t>Викладач:</w:t>
        <w:br/>
        <w:t>проф. Свелеба Сергій Андрійович</w:t>
        <w:br/>
        <w:br/>
        <w:br/>
        <w:br/>
        <w:br/>
        <w:br/>
        <w:br/>
      </w:r>
    </w:p>
    <w:p>
      <w:pPr>
        <w:jc w:val="center"/>
      </w:pPr>
      <w:r>
        <w:rPr>
          <w:rFonts w:ascii="Arial" w:hAnsi="Arial"/>
          <w:sz w:val="24"/>
        </w:rPr>
        <w:t>Львів – 2026</w:t>
      </w:r>
    </w:p>
    <w:p>
      <w:r>
        <w:br w:type="page"/>
      </w:r>
    </w:p>
    <w:p>
      <w:pPr>
        <w:pStyle w:val="Heading1"/>
      </w:pPr>
      <w:r>
        <w:t>Хід роботи</w:t>
      </w:r>
    </w:p>
    <w:p>
      <w:r>
        <w:rPr>
          <w:b/>
        </w:rPr>
        <w:t xml:space="preserve">Тема: </w:t>
      </w:r>
      <w:r>
        <w:t>Структури даних та функціональна декомпозиція.</w:t>
        <w:br/>
      </w:r>
      <w:r>
        <w:rPr>
          <w:b/>
        </w:rPr>
        <w:t xml:space="preserve">Мета: </w:t>
      </w:r>
      <w:r>
        <w:t>Сформувати практичні навички професійного використання базових та розширених структур даних Python, навчитися обирати структуру відповідно до задачі, оцінювати складність основних операцій та декомпозувати програму на невеликі функції з чітко визначеною відповідальністю.</w:t>
        <w:br/>
      </w:r>
      <w:r>
        <w:rPr>
          <w:b/>
        </w:rPr>
        <w:t xml:space="preserve">Варіант: </w:t>
      </w:r>
      <w:r>
        <w:t>4 — Аналіз системи банківських рахунків.</w:t>
        <w:br/>
      </w:r>
      <w:r>
        <w:rPr>
          <w:b/>
        </w:rPr>
        <w:t xml:space="preserve">Постановка задачі: </w:t>
      </w:r>
      <w:r>
        <w:t>Створити модуль обробки структурованих даних банківських рахунків (номер рахунку, ім'я клієнта, баланс, тип рахунку). Реалізувати пошук рахунку за номером, групування рахунків за типом, обчислення загальної суми коштів та середнього балансу, знаходження рахунку з найбільшим/найменшим балансом, фільтрацію за мінімальним балансом, сортування за балансом та формування dict-індексу за номером рахунку. Програма повинна використовувати list, tuple, set, dict, collections (Counter, defaultdict, deque), list/set/dict comprehensions, generator expressions, функції з *args та **kwargs, анонімні функції (lambda), замикання (closure) та декоратори (decorator). Провести теоретичний аналіз складності та виконати практичний benchmark.</w:t>
        <w:br/>
      </w:r>
    </w:p>
    <w:p>
      <w:pPr>
        <w:pStyle w:val="Heading1"/>
      </w:pPr>
      <w:r>
        <w:t>1. Опис та обґрунтування вибору структур даних</w:t>
      </w:r>
    </w:p>
    <w:p>
      <w:r>
        <w:t>У лабораторній роботі було використано комплекс вбудованих та спеціалізованих структур даних:</w:t>
        <w:br/>
      </w:r>
      <w:r>
        <w:rPr>
          <w:b/>
        </w:rPr>
        <w:t xml:space="preserve">• list (список): </w:t>
      </w:r>
      <w:r>
        <w:t>Використано для зберігання основного масиву структурованих записів рахунків. Список забезпечує впорядковане зберігання та амортизоване додавання за O(1).</w:t>
        <w:br/>
      </w:r>
      <w:r>
        <w:rPr>
          <w:b/>
        </w:rPr>
        <w:t xml:space="preserve">• tuple (кортеж): </w:t>
      </w:r>
      <w:r>
        <w:t>Використано для представлення незмінюваного фіксованого знімку даних (ACCOUNTS_TUPLE), що гарантує захист від модифікації.</w:t>
        <w:br/>
      </w:r>
      <w:r>
        <w:rPr>
          <w:b/>
        </w:rPr>
        <w:t xml:space="preserve">• set (множина): </w:t>
      </w:r>
      <w:r>
        <w:t>Застосовано для виділення та зберігання унікальних типів рахунків ({'savings', 'debit', 'credit', 'deposit', 'business'}) з миттєвою перевіркою належності за O(1).</w:t>
        <w:br/>
      </w:r>
      <w:r>
        <w:rPr>
          <w:b/>
        </w:rPr>
        <w:t xml:space="preserve">• dict (словник): </w:t>
      </w:r>
      <w:r>
        <w:t>Використано як для представлення окремого об'єкта рахунку, так і для побудови швидкого індексу (create_account_index) за номером рахунку для доступу за O(1).</w:t>
        <w:br/>
      </w:r>
      <w:r>
        <w:rPr>
          <w:b/>
        </w:rPr>
        <w:t xml:space="preserve">• collections.Counter: </w:t>
      </w:r>
      <w:r>
        <w:t>Використано для швидкого підрахунку кількості рахунків кожної категорії.</w:t>
        <w:br/>
      </w:r>
      <w:r>
        <w:rPr>
          <w:b/>
        </w:rPr>
        <w:t xml:space="preserve">• collections.defaultdict: </w:t>
      </w:r>
      <w:r>
        <w:t>Використано для групування рахунків за типом (defaultdict(list)).</w:t>
        <w:br/>
      </w:r>
      <w:r>
        <w:rPr>
          <w:b/>
        </w:rPr>
        <w:t xml:space="preserve">• collections.deque: </w:t>
      </w:r>
      <w:r>
        <w:t>Використано у класі OperationTracker(maxlen=3) для ведення обмеженої черги останніх операцій з O(1) операціями додавання/витіснення.</w:t>
        <w:br/>
      </w:r>
    </w:p>
    <w:p>
      <w:pPr>
        <w:pStyle w:val="Heading1"/>
      </w:pPr>
      <w:r>
        <w:t>2. Структура проєкту</w:t>
      </w:r>
    </w:p>
    <w:p>
      <w:r>
        <w:t>Lab_02/</w:t>
        <w:br/>
        <w:t>├── .gitignore</w:t>
        <w:br/>
        <w:t>├── pyproject.toml</w:t>
        <w:br/>
        <w:t>├── README.md</w:t>
        <w:br/>
        <w:t>├── report/</w:t>
        <w:br/>
        <w:t>│   ├── Проф. Python-Lab_02-Зінчук.docx</w:t>
        <w:br/>
        <w:t>│   └── Проф. Python-Lab_02-Зінчук.pdf</w:t>
        <w:br/>
        <w:t>├── src/</w:t>
        <w:br/>
        <w:t>│   └── data_processor/</w:t>
        <w:br/>
        <w:t>│       ├── __init__.py</w:t>
        <w:br/>
        <w:t>│       ├── data.py</w:t>
        <w:br/>
        <w:t>│       ├── decorators.py</w:t>
        <w:br/>
        <w:t>│       ├── processors.py</w:t>
        <w:br/>
        <w:t>│       ├── analytics.py</w:t>
        <w:br/>
        <w:t>│       └── main.py</w:t>
        <w:br/>
        <w:t>└── tests/</w:t>
        <w:br/>
        <w:t xml:space="preserve">    └── test_processors.py</w:t>
        <w:br/>
      </w:r>
    </w:p>
    <w:p>
      <w:pPr>
        <w:pStyle w:val="Heading1"/>
      </w:pPr>
      <w:r>
        <w:t>3. Програмний код створених модулів</w:t>
      </w:r>
    </w:p>
    <w:p>
      <w:pPr>
        <w:pStyle w:val="Heading2"/>
      </w:pPr>
      <w:r>
        <w:t>Файл src/data_processor/data.py</w:t>
      </w:r>
    </w:p>
    <w:p>
      <w:r>
        <w:rPr>
          <w:rFonts w:ascii="Consolas" w:hAnsi="Consolas"/>
          <w:sz w:val="17"/>
        </w:rPr>
        <w:t>from typing import Any</w:t>
        <w:br/>
        <w:br/>
        <w:t>"""Модуль початкових структурованих даних банківських рахунків."""</w:t>
        <w:br/>
        <w:br/>
        <w:t># Список словників (list of dicts) - основний набір даних</w:t>
        <w:br/>
        <w:t>accounts: list[dict[str, Any]] = [</w:t>
        <w:br/>
        <w:t xml:space="preserve">    {</w:t>
        <w:br/>
        <w:t xml:space="preserve">        "id": 1,</w:t>
        <w:br/>
        <w:t xml:space="preserve">        "account_number": "UA100001",</w:t>
        <w:br/>
        <w:t xml:space="preserve">        "client_name": "Олена Ткаченко",</w:t>
        <w:br/>
        <w:t xml:space="preserve">        "balance": 15230.50,</w:t>
        <w:br/>
        <w:t xml:space="preserve">        "account_type": "savings",</w:t>
        <w:br/>
        <w:t xml:space="preserve">        "currency": "UAH",</w:t>
        <w:br/>
        <w:t xml:space="preserve">    },</w:t>
        <w:br/>
        <w:t xml:space="preserve">    {</w:t>
        <w:br/>
        <w:t xml:space="preserve">        "id": 2,</w:t>
        <w:br/>
        <w:t xml:space="preserve">        "account_number": "UA100002",</w:t>
        <w:br/>
        <w:t xml:space="preserve">        "client_name": "Іван Петренко",</w:t>
        <w:br/>
        <w:t xml:space="preserve">        "balance": 4800.00,</w:t>
        <w:br/>
        <w:t xml:space="preserve">        "account_type": "debit",</w:t>
        <w:br/>
        <w:t xml:space="preserve">        "currency": "UAH",</w:t>
        <w:br/>
        <w:t xml:space="preserve">    },</w:t>
        <w:br/>
        <w:t xml:space="preserve">    {</w:t>
        <w:br/>
        <w:t xml:space="preserve">        "id": 3,</w:t>
        <w:br/>
        <w:t xml:space="preserve">        "account_number": "UA100003",</w:t>
        <w:br/>
        <w:t xml:space="preserve">        "client_name": "Марія Коваль",</w:t>
        <w:br/>
        <w:t xml:space="preserve">        "balance": 980.75,</w:t>
        <w:br/>
        <w:t xml:space="preserve">        "account_type": "credit",</w:t>
        <w:br/>
        <w:t xml:space="preserve">        "currency": "UAH",</w:t>
        <w:br/>
        <w:t xml:space="preserve">    },</w:t>
        <w:br/>
        <w:t xml:space="preserve">    {</w:t>
        <w:br/>
        <w:t xml:space="preserve">        "id": 4,</w:t>
        <w:br/>
        <w:t xml:space="preserve">        "account_number": "UA100004",</w:t>
        <w:br/>
        <w:t xml:space="preserve">        "client_name": "Олена Ткаченко",</w:t>
        <w:br/>
        <w:t xml:space="preserve">        "balance": 250.00,</w:t>
        <w:br/>
        <w:t xml:space="preserve">        "account_type": "debit",</w:t>
        <w:br/>
        <w:t xml:space="preserve">        "currency": "UAH",</w:t>
        <w:br/>
        <w:t xml:space="preserve">    },</w:t>
        <w:br/>
        <w:t xml:space="preserve">    {</w:t>
        <w:br/>
        <w:t xml:space="preserve">        "id": 5,</w:t>
        <w:br/>
        <w:t xml:space="preserve">        "account_number": "UA100005",</w:t>
        <w:br/>
        <w:t xml:space="preserve">        "client_name": "Василь Бойко",</w:t>
        <w:br/>
        <w:t xml:space="preserve">        "balance": 42100.00,</w:t>
        <w:br/>
        <w:t xml:space="preserve">        "account_type": "deposit",</w:t>
        <w:br/>
        <w:t xml:space="preserve">        "currency": "UAH",</w:t>
        <w:br/>
        <w:t xml:space="preserve">    },</w:t>
        <w:br/>
        <w:t xml:space="preserve">    {</w:t>
        <w:br/>
        <w:t xml:space="preserve">        "id": 6,</w:t>
        <w:br/>
        <w:t xml:space="preserve">        "account_number": "UA100006",</w:t>
        <w:br/>
        <w:t xml:space="preserve">        "client_name": "Оксана Шевченко",</w:t>
        <w:br/>
        <w:t xml:space="preserve">        "balance": 8750.25,</w:t>
        <w:br/>
        <w:t xml:space="preserve">        "account_type": "savings",</w:t>
        <w:br/>
        <w:t xml:space="preserve">        "currency": "UAH",</w:t>
        <w:br/>
        <w:t xml:space="preserve">    },</w:t>
        <w:br/>
        <w:t xml:space="preserve">    {</w:t>
        <w:br/>
        <w:t xml:space="preserve">        "id": 7,</w:t>
        <w:br/>
        <w:t xml:space="preserve">        "account_number": "UA100007",</w:t>
        <w:br/>
        <w:t xml:space="preserve">        "client_name": "Дмитро Мельник",</w:t>
        <w:br/>
        <w:t xml:space="preserve">        "balance": 3100.00,</w:t>
        <w:br/>
        <w:t xml:space="preserve">        "account_type": "business",</w:t>
        <w:br/>
        <w:t xml:space="preserve">        "currency": "UAH",</w:t>
        <w:br/>
        <w:t xml:space="preserve">    },</w:t>
        <w:br/>
        <w:t xml:space="preserve">    {</w:t>
        <w:br/>
        <w:t xml:space="preserve">        "id": 8,</w:t>
        <w:br/>
        <w:t xml:space="preserve">        "account_number": "UA100008",</w:t>
        <w:br/>
        <w:t xml:space="preserve">        "client_name": "Ірина Бондар",</w:t>
        <w:br/>
        <w:t xml:space="preserve">        "balance": 19500.80,</w:t>
        <w:br/>
        <w:t xml:space="preserve">        "account_type": "deposit",</w:t>
        <w:br/>
        <w:t xml:space="preserve">        "currency": "UAH",</w:t>
        <w:br/>
        <w:t xml:space="preserve">    },</w:t>
        <w:br/>
        <w:t xml:space="preserve">    {</w:t>
        <w:br/>
        <w:t xml:space="preserve">        "id": 9,</w:t>
        <w:br/>
        <w:t xml:space="preserve">        "account_number": "UA100009",</w:t>
        <w:br/>
        <w:t xml:space="preserve">        "client_name": "Тарас Новак",</w:t>
        <w:br/>
        <w:t xml:space="preserve">        "balance": 150.00,</w:t>
        <w:br/>
        <w:t xml:space="preserve">        "account_type": "credit",</w:t>
        <w:br/>
        <w:t xml:space="preserve">        "currency": "UAH",</w:t>
        <w:br/>
        <w:t xml:space="preserve">    },</w:t>
        <w:br/>
        <w:t xml:space="preserve">    {</w:t>
        <w:br/>
        <w:t xml:space="preserve">        "id": 10,</w:t>
        <w:br/>
        <w:t xml:space="preserve">        "account_number": "UA100010",</w:t>
        <w:br/>
        <w:t xml:space="preserve">        "client_name": "Андрій Лисенко",</w:t>
        <w:br/>
        <w:t xml:space="preserve">        "balance": 6420.00,</w:t>
        <w:br/>
        <w:t xml:space="preserve">        "account_type": "business",</w:t>
        <w:br/>
        <w:t xml:space="preserve">        "currency": "UAH",</w:t>
        <w:br/>
        <w:t xml:space="preserve">    },</w:t>
        <w:br/>
        <w:t>]</w:t>
        <w:br/>
        <w:br/>
        <w:t># Кортеж (tuple) для демонстрації незмінюваної структури</w:t>
        <w:br/>
        <w:t>ACCOUNTS_TUPLE: tuple[dict[str, Any], ...] = tuple(accounts)</w:t>
        <w:br/>
        <w:br/>
        <w:t># Множина (set) унікальних типів рахунків</w:t>
        <w:br/>
        <w:t>ACCOUNT_TYPES: set[str] = {acc["account_type"] for acc in accounts}</w:t>
        <w:br/>
        <w:br/>
        <w:t># Студентські аліаси для зворотної сумісності з тестами з прикладу</w:t>
        <w:br/>
        <w:t>students = [</w:t>
        <w:br/>
        <w:t xml:space="preserve">    {</w:t>
        <w:br/>
        <w:t xml:space="preserve">        "id": acc["id"],</w:t>
        <w:br/>
        <w:t xml:space="preserve">        "name": acc["client_name"],</w:t>
        <w:br/>
        <w:t xml:space="preserve">        "group": acc["account_type"],</w:t>
        <w:br/>
        <w:t xml:space="preserve">        "grade": acc["balance"],</w:t>
        <w:br/>
        <w:t xml:space="preserve">    }</w:t>
        <w:br/>
        <w:t xml:space="preserve">    for acc in accounts</w:t>
        <w:br/>
        <w:t>]</w:t>
        <w:br/>
      </w:r>
    </w:p>
    <w:p>
      <w:pPr>
        <w:pStyle w:val="Heading2"/>
      </w:pPr>
      <w:r>
        <w:t>Файл src/data_processor/decorators.py</w:t>
      </w:r>
    </w:p>
    <w:p>
      <w:r>
        <w:rPr>
          <w:rFonts w:ascii="Consolas" w:hAnsi="Consolas"/>
          <w:sz w:val="17"/>
        </w:rPr>
        <w:t>"""Модуль декораторів для логування, заміру часу та повторення."""</w:t>
        <w:br/>
        <w:br/>
        <w:t>from functools import wraps</w:t>
        <w:br/>
        <w:t>from time import perf_counter</w:t>
        <w:br/>
        <w:t>from typing import Any, Callable</w:t>
        <w:br/>
        <w:br/>
        <w:br/>
        <w:t>def measure_time(func: Callable[..., Any]) -&gt; Callable[..., Any]:</w:t>
        <w:br/>
        <w:t xml:space="preserve">    """Декоратор для заміру часу виконання функції."""</w:t>
        <w:br/>
        <w:br/>
        <w:t xml:space="preserve">    @wraps(func)</w:t>
        <w:br/>
        <w:t xml:space="preserve">    def wrapper(*args: Any, **kwargs: Any) -&gt; Any:</w:t>
        <w:br/>
        <w:t xml:space="preserve">        start = perf_counter()</w:t>
        <w:br/>
        <w:t xml:space="preserve">        result = func(*args, **kwargs)</w:t>
        <w:br/>
        <w:t xml:space="preserve">        elapsed = perf_counter() - start</w:t>
        <w:br/>
        <w:t xml:space="preserve">        print(f"{func.__name__}: {elapsed:.8f} s")</w:t>
        <w:br/>
        <w:t xml:space="preserve">        return result</w:t>
        <w:br/>
        <w:br/>
        <w:t xml:space="preserve">    return wrapper</w:t>
        <w:br/>
        <w:br/>
        <w:br/>
        <w:t>def log_call(func: Callable[..., Any]) -&gt; Callable[..., Any]:</w:t>
        <w:br/>
        <w:t xml:space="preserve">    """Декоратор для логування входу і виходу з функції."""</w:t>
        <w:br/>
        <w:br/>
        <w:t xml:space="preserve">    @wraps(func)</w:t>
        <w:br/>
        <w:t xml:space="preserve">    def wrapper(*args: Any, **kwargs: Any) -&gt; Any:</w:t>
        <w:br/>
        <w:t xml:space="preserve">        print(f"Calling {func.__name__}")</w:t>
        <w:br/>
        <w:t xml:space="preserve">        result = func(*args, **kwargs)</w:t>
        <w:br/>
        <w:t xml:space="preserve">        print(f"Finished {func.__name__}")</w:t>
        <w:br/>
        <w:t xml:space="preserve">        return result</w:t>
        <w:br/>
        <w:br/>
        <w:t xml:space="preserve">    return wrapper</w:t>
        <w:br/>
        <w:br/>
        <w:br/>
        <w:t>def repeat(</w:t>
        <w:br/>
        <w:t xml:space="preserve">    count: int = 1,</w:t>
        <w:br/>
        <w:t>) -&gt; Callable[[Callable[..., Any]], Callable[..., Any]]:</w:t>
        <w:br/>
        <w:t xml:space="preserve">    """Параметризований декоратор (closure) для повторного виклику функції."""</w:t>
        <w:br/>
        <w:br/>
        <w:t xml:space="preserve">    def decorator(func: Callable[..., Any]) -&gt; Callable[..., Any]:</w:t>
        <w:br/>
        <w:t xml:space="preserve">        @wraps(func)</w:t>
        <w:br/>
        <w:t xml:space="preserve">        def wrapper(*args: Any, **kwargs: Any) -&gt; Any:</w:t>
        <w:br/>
        <w:t xml:space="preserve">            result: Any = None</w:t>
        <w:br/>
        <w:t xml:space="preserve">            for _ in range(count):</w:t>
        <w:br/>
        <w:t xml:space="preserve">                result = func(*args, **kwargs)</w:t>
        <w:br/>
        <w:t xml:space="preserve">            return result</w:t>
        <w:br/>
        <w:br/>
        <w:t xml:space="preserve">        return wrapper</w:t>
        <w:br/>
        <w:br/>
        <w:t xml:space="preserve">    return decorator</w:t>
        <w:br/>
      </w:r>
    </w:p>
    <w:p>
      <w:pPr>
        <w:pStyle w:val="Heading2"/>
      </w:pPr>
      <w:r>
        <w:t>Файл src/data_processor/processors.py</w:t>
      </w:r>
    </w:p>
    <w:p>
      <w:r>
        <w:rPr>
          <w:rFonts w:ascii="Consolas" w:hAnsi="Consolas"/>
          <w:sz w:val="17"/>
        </w:rPr>
        <w:t>"""Модуль обробки та перетворення даних рахунків (processors)."""</w:t>
        <w:br/>
        <w:br/>
        <w:t>from collections import Counter, defaultdict</w:t>
        <w:br/>
        <w:t>from collections.abc import Callable</w:t>
        <w:br/>
        <w:t>from typing import Any</w:t>
        <w:br/>
        <w:br/>
        <w:br/>
        <w:t>def get_unique_types(accounts: list[dict[str, Any]]) -&gt; set[str]:</w:t>
        <w:br/>
        <w:t xml:space="preserve">    """Повертає множину унікальних типів рахунків (set comprehension)."""</w:t>
        <w:br/>
        <w:t xml:space="preserve">    return {</w:t>
        <w:br/>
        <w:t xml:space="preserve">        str(acc.get("account_type", acc.get("group", "")))</w:t>
        <w:br/>
        <w:t xml:space="preserve">        for acc in accounts</w:t>
        <w:br/>
        <w:t xml:space="preserve">        if "account_type" in acc or "group" in acc</w:t>
        <w:br/>
        <w:t xml:space="preserve">    }</w:t>
        <w:br/>
        <w:br/>
        <w:br/>
        <w:t>get_unique_groups = get_unique_types</w:t>
        <w:br/>
        <w:br/>
        <w:br/>
        <w:t>def create_account_index(</w:t>
        <w:br/>
        <w:t xml:space="preserve">    accounts: list[dict[str, Any]],</w:t>
        <w:br/>
        <w:t>) -&gt; dict[str, dict[str, Any]]:</w:t>
        <w:br/>
        <w:t xml:space="preserve">    """Створює індекс словника за номером рахунку (dict comprehension)."""</w:t>
        <w:br/>
        <w:t xml:space="preserve">    return {</w:t>
        <w:br/>
        <w:t xml:space="preserve">        str(acc.get("account_number", acc.get("id", ""))): acc</w:t>
        <w:br/>
        <w:t xml:space="preserve">        for acc in accounts</w:t>
        <w:br/>
        <w:t xml:space="preserve">    }</w:t>
        <w:br/>
        <w:br/>
        <w:br/>
        <w:t>create_student_index = create_account_index</w:t>
        <w:br/>
        <w:br/>
        <w:br/>
        <w:t>def find_account_by_number(</w:t>
        <w:br/>
        <w:t xml:space="preserve">    accounts: list[dict[str, Any]],</w:t>
        <w:br/>
        <w:t xml:space="preserve">    account_number: str,</w:t>
        <w:br/>
        <w:t>) -&gt; dict[str, Any] | None:</w:t>
        <w:br/>
        <w:t xml:space="preserve">    """Лінійний пошук рахунку за номером у списку: складність O(n)."""</w:t>
        <w:br/>
        <w:t xml:space="preserve">    for acc in accounts:</w:t>
        <w:br/>
        <w:t xml:space="preserve">        if (</w:t>
        <w:br/>
        <w:t xml:space="preserve">            acc.get("account_number") == account_number</w:t>
        <w:br/>
        <w:t xml:space="preserve">            or str(acc.get("id")) == account_number</w:t>
        <w:br/>
        <w:t xml:space="preserve">        ):</w:t>
        <w:br/>
        <w:t xml:space="preserve">            return acc</w:t>
        <w:br/>
        <w:t xml:space="preserve">    return None</w:t>
        <w:br/>
        <w:br/>
        <w:br/>
        <w:t>find_linear = find_account_by_number</w:t>
        <w:br/>
        <w:br/>
        <w:br/>
        <w:t>def find_account_by_index(</w:t>
        <w:br/>
        <w:t xml:space="preserve">    index: dict[str, dict[str, Any]],</w:t>
        <w:br/>
        <w:t xml:space="preserve">    account_number: str,</w:t>
        <w:br/>
        <w:t>) -&gt; dict[str, Any] | None:</w:t>
        <w:br/>
        <w:t xml:space="preserve">    """Швидкий пошук рахунку за індексом у словнику: складність O(1)."""</w:t>
        <w:br/>
        <w:t xml:space="preserve">    return index.get(account_number)</w:t>
        <w:br/>
        <w:br/>
        <w:br/>
        <w:t>def filter_by_type(</w:t>
        <w:br/>
        <w:t xml:space="preserve">    accounts: list[dict[str, Any]],</w:t>
        <w:br/>
        <w:t xml:space="preserve">    account_type: str,</w:t>
        <w:br/>
        <w:t>) -&gt; list[dict[str, Any]]:</w:t>
        <w:br/>
        <w:t xml:space="preserve">    """Фільтрує рахунки за типом (list comprehension)."""</w:t>
        <w:br/>
        <w:t xml:space="preserve">    return [</w:t>
        <w:br/>
        <w:t xml:space="preserve">        acc</w:t>
        <w:br/>
        <w:t xml:space="preserve">        for acc in accounts</w:t>
        <w:br/>
        <w:t xml:space="preserve">        if acc.get("account_type") == account_type</w:t>
        <w:br/>
        <w:t xml:space="preserve">        or acc.get("group") == account_type</w:t>
        <w:br/>
        <w:t xml:space="preserve">    ]</w:t>
        <w:br/>
        <w:br/>
        <w:br/>
        <w:t>filter_by_group = filter_by_type</w:t>
        <w:br/>
        <w:br/>
        <w:br/>
        <w:t>def filter_by_min_balance(</w:t>
        <w:br/>
        <w:t xml:space="preserve">    accounts: list[dict[str, Any]],</w:t>
        <w:br/>
        <w:t xml:space="preserve">    min_balance: float,</w:t>
        <w:br/>
        <w:t>) -&gt; list[dict[str, Any]]:</w:t>
        <w:br/>
        <w:t xml:space="preserve">    """Фільтрує рахунки за мінімальним балансом (list comprehension)."""</w:t>
        <w:br/>
        <w:t xml:space="preserve">    return [</w:t>
        <w:br/>
        <w:t xml:space="preserve">        acc</w:t>
        <w:br/>
        <w:t xml:space="preserve">        for acc in accounts</w:t>
        <w:br/>
        <w:t xml:space="preserve">        if float(acc.get("balance", acc.get("grade", 0.0))) &gt;= min_balance</w:t>
        <w:br/>
        <w:t xml:space="preserve">    ]</w:t>
        <w:br/>
        <w:br/>
        <w:br/>
        <w:t>def group_accounts_by_type(</w:t>
        <w:br/>
        <w:t xml:space="preserve">    accounts: list[dict[str, Any]],</w:t>
        <w:br/>
        <w:t>) -&gt; dict[str, list[dict[str, Any]]]:</w:t>
        <w:br/>
        <w:t xml:space="preserve">    """Групує рахунки за типом за допомогою collections.defaultdict."""</w:t>
        <w:br/>
        <w:t xml:space="preserve">    result: defaultdict[str, list[dict[str, Any]]] = defaultdict(list)</w:t>
        <w:br/>
        <w:t xml:space="preserve">    for acc in accounts:</w:t>
        <w:br/>
        <w:t xml:space="preserve">        acc_type = str(acc.get("account_type", acc.get("group", "other")))</w:t>
        <w:br/>
        <w:t xml:space="preserve">        result[acc_type].append(acc)</w:t>
        <w:br/>
        <w:t xml:space="preserve">    return dict(result)</w:t>
        <w:br/>
        <w:br/>
        <w:br/>
        <w:t>group_students = group_accounts_by_type</w:t>
        <w:br/>
        <w:br/>
        <w:br/>
        <w:t>def count_accounts_by_type(</w:t>
        <w:br/>
        <w:t xml:space="preserve">    accounts: list[dict[str, Any]],</w:t>
        <w:br/>
        <w:t>) -&gt; Counter:</w:t>
        <w:br/>
        <w:t xml:space="preserve">    """Підраховує кількість рахунків кожного типу через collections.Counter."""</w:t>
        <w:br/>
        <w:t xml:space="preserve">    return Counter(</w:t>
        <w:br/>
        <w:t xml:space="preserve">        str(acc.get("account_type", acc.get("group", "other")))</w:t>
        <w:br/>
        <w:t xml:space="preserve">        for acc in accounts</w:t>
        <w:br/>
        <w:t xml:space="preserve">    )</w:t>
        <w:br/>
        <w:br/>
        <w:br/>
        <w:t>count_students_by_group = count_accounts_by_type</w:t>
        <w:br/>
        <w:br/>
        <w:br/>
        <w:t>def filter_items(</w:t>
        <w:br/>
        <w:t xml:space="preserve">    items: list[dict[str, Any]],</w:t>
        <w:br/>
        <w:t xml:space="preserve">    predicate: Callable[[dict[str, Any]], bool],</w:t>
        <w:br/>
        <w:t>) -&gt; list[dict[str, Any]]:</w:t>
        <w:br/>
        <w:t xml:space="preserve">    """Універсальна функція вищого порядку для фільтрації елементів."""</w:t>
        <w:br/>
        <w:t xml:space="preserve">    return [item for item in items if predicate(item)]</w:t>
        <w:br/>
        <w:br/>
        <w:br/>
        <w:t>def sort_accounts(</w:t>
        <w:br/>
        <w:t xml:space="preserve">    accounts: list[dict[str, Any]],</w:t>
        <w:br/>
        <w:t xml:space="preserve">    key_func: Callable[[dict[str, Any]], Any] | None = None,</w:t>
        <w:br/>
        <w:t xml:space="preserve">    reverse: bool = False,</w:t>
        <w:br/>
        <w:t>) -&gt; list[dict[str, Any]]:</w:t>
        <w:br/>
        <w:t xml:space="preserve">    """Універсальна функція сортування рахунків за переданим ключем."""</w:t>
        <w:br/>
        <w:t xml:space="preserve">    if key_func is None:</w:t>
        <w:br/>
        <w:t xml:space="preserve">        return sorted(</w:t>
        <w:br/>
        <w:t xml:space="preserve">            accounts,</w:t>
        <w:br/>
        <w:t xml:space="preserve">            key=lambda acc: float(acc.get("balance", acc.get("grade", 0.0))),</w:t>
        <w:br/>
        <w:t xml:space="preserve">            reverse=reverse,</w:t>
        <w:br/>
        <w:t xml:space="preserve">        )</w:t>
        <w:br/>
        <w:t xml:space="preserve">    return sorted(accounts, key=key_func, reverse=reverse)</w:t>
        <w:br/>
        <w:br/>
        <w:br/>
        <w:t>def group_by_nested(</w:t>
        <w:br/>
        <w:t xml:space="preserve">    accounts: list[dict[str, Any]],</w:t>
        <w:br/>
        <w:t xml:space="preserve">    primary_key: str = "account_type",</w:t>
        <w:br/>
        <w:t xml:space="preserve">    secondary_key: str = "currency",</w:t>
        <w:br/>
        <w:t>) -&gt; dict[str, dict[str, list[dict[str, Any]]]]:</w:t>
        <w:br/>
        <w:t xml:space="preserve">    """Вкладене групування рахунків за двома характеристиками (Advanced)."""</w:t>
        <w:br/>
        <w:t xml:space="preserve">    grouped: defaultdict[str, defaultdict[str, list[dict[str, Any]]]] = (</w:t>
        <w:br/>
        <w:t xml:space="preserve">        defaultdict(lambda: defaultdict(list))</w:t>
        <w:br/>
        <w:t xml:space="preserve">    )</w:t>
        <w:br/>
        <w:t xml:space="preserve">    for acc in accounts:</w:t>
        <w:br/>
        <w:t xml:space="preserve">        p_val = str(acc.get(primary_key, "unknown"))</w:t>
        <w:br/>
        <w:t xml:space="preserve">        s_val = str(acc.get(secondary_key, "unknown"))</w:t>
        <w:br/>
        <w:t xml:space="preserve">        grouped[p_val][s_val].append(acc)</w:t>
        <w:br/>
        <w:t xml:space="preserve">    return {k: dict(v) for k, v in grouped.items()}</w:t>
        <w:br/>
      </w:r>
    </w:p>
    <w:p>
      <w:pPr>
        <w:pStyle w:val="Heading2"/>
      </w:pPr>
      <w:r>
        <w:t>Файл src/data_processor/analytics.py</w:t>
      </w:r>
    </w:p>
    <w:p>
      <w:r>
        <w:rPr>
          <w:rFonts w:ascii="Consolas" w:hAnsi="Consolas"/>
          <w:sz w:val="17"/>
        </w:rPr>
        <w:t>"""Модуль аналітики, агрегації, замикань та операцій над рахунками."""</w:t>
        <w:br/>
        <w:br/>
        <w:t>from collections import deque</w:t>
        <w:br/>
        <w:t>from collections.abc import Callable</w:t>
        <w:br/>
        <w:t>from typing import Any</w:t>
        <w:br/>
        <w:br/>
        <w:t>from .decorators import measure_time</w:t>
        <w:br/>
        <w:br/>
        <w:br/>
        <w:t>def calculate_total_funds(accounts: list[dict[str, Any]]) -&gt; float:</w:t>
        <w:br/>
        <w:t xml:space="preserve">    """Агрегує загальну суму коштів на всіх рахунках."""</w:t>
        <w:br/>
        <w:t xml:space="preserve">    return sum(</w:t>
        <w:br/>
        <w:t xml:space="preserve">        float(acc.get("balance", acc.get("grade", 0.0)))</w:t>
        <w:br/>
        <w:t xml:space="preserve">        for acc in accounts</w:t>
        <w:br/>
        <w:t xml:space="preserve">    )</w:t>
        <w:br/>
        <w:br/>
        <w:br/>
        <w:t>@measure_time</w:t>
        <w:br/>
        <w:t>def calculate_average_balance(accounts: list[dict[str, Any]]) -&gt; float:</w:t>
        <w:br/>
        <w:t xml:space="preserve">    """Обчислює середній баланс рахунків (генераторний вираз)."""</w:t>
        <w:br/>
        <w:t xml:space="preserve">    if not accounts:</w:t>
        <w:br/>
        <w:t xml:space="preserve">        return 0.0</w:t>
        <w:br/>
        <w:t xml:space="preserve">    return sum(</w:t>
        <w:br/>
        <w:t xml:space="preserve">        float(acc.get("balance", acc.get("grade", 0.0)))</w:t>
        <w:br/>
        <w:t xml:space="preserve">        for acc in accounts</w:t>
        <w:br/>
        <w:t xml:space="preserve">    ) / len(accounts)</w:t>
        <w:br/>
        <w:br/>
        <w:br/>
        <w:t>calculate_average = calculate_average_balance</w:t>
        <w:br/>
        <w:br/>
        <w:br/>
        <w:t>def find_richest_account(</w:t>
        <w:br/>
        <w:t xml:space="preserve">    accounts: list[dict[str, Any]],</w:t>
        <w:br/>
        <w:t>) -&gt; dict[str, Any] | None:</w:t>
        <w:br/>
        <w:t xml:space="preserve">    """Знаходить рахунок з найбільшим балансом за допомогою lambda."""</w:t>
        <w:br/>
        <w:t xml:space="preserve">    if not accounts:</w:t>
        <w:br/>
        <w:t xml:space="preserve">        return None</w:t>
        <w:br/>
        <w:t xml:space="preserve">    return max(</w:t>
        <w:br/>
        <w:t xml:space="preserve">        accounts,</w:t>
        <w:br/>
        <w:t xml:space="preserve">        key=lambda acc: float(acc.get("balance", acc.get("grade", 0.0))),</w:t>
        <w:br/>
        <w:t xml:space="preserve">    )</w:t>
        <w:br/>
        <w:br/>
        <w:br/>
        <w:t>find_best_student = find_richest_account</w:t>
        <w:br/>
        <w:br/>
        <w:br/>
        <w:t>def find_poorest_account(</w:t>
        <w:br/>
        <w:t xml:space="preserve">    accounts: list[dict[str, Any]],</w:t>
        <w:br/>
        <w:t>) -&gt; dict[str, Any] | None:</w:t>
        <w:br/>
        <w:t xml:space="preserve">    """Знаходить рахунок з найменшим балансом за допомогою lambda."""</w:t>
        <w:br/>
        <w:t xml:space="preserve">    if not accounts:</w:t>
        <w:br/>
        <w:t xml:space="preserve">        return None</w:t>
        <w:br/>
        <w:t xml:space="preserve">    return min(</w:t>
        <w:br/>
        <w:t xml:space="preserve">        accounts,</w:t>
        <w:br/>
        <w:t xml:space="preserve">        key=lambda acc: float(acc.get("balance", acc.get("grade", 0.0))),</w:t>
        <w:br/>
        <w:t xml:space="preserve">    )</w:t>
        <w:br/>
        <w:br/>
        <w:br/>
        <w:t>def sort_by_balance(</w:t>
        <w:br/>
        <w:t xml:space="preserve">    accounts: list[dict[str, Any]],</w:t>
        <w:br/>
        <w:t xml:space="preserve">    reverse: bool = True,</w:t>
        <w:br/>
        <w:t>) -&gt; list[dict[str, Any]]:</w:t>
        <w:br/>
        <w:t xml:space="preserve">    """Сортує рахунки за балансом за спаданням/зростанням через lambda."""</w:t>
        <w:br/>
        <w:t xml:space="preserve">    return sorted(</w:t>
        <w:br/>
        <w:t xml:space="preserve">        accounts,</w:t>
        <w:br/>
        <w:t xml:space="preserve">        key=lambda acc: float(acc.get("balance", acc.get("grade", 0.0))),</w:t>
        <w:br/>
        <w:t xml:space="preserve">        reverse=reverse,</w:t>
        <w:br/>
        <w:t xml:space="preserve">    )</w:t>
        <w:br/>
        <w:br/>
        <w:br/>
        <w:t>sort_by_grade = sort_by_balance</w:t>
        <w:br/>
        <w:br/>
        <w:br/>
        <w:t>def calculate_average_values(*values: float) -&gt; float:</w:t>
        <w:br/>
        <w:t xml:space="preserve">    """Обчислює середнє значення позиційних аргументів (*args)."""</w:t>
        <w:br/>
        <w:t xml:space="preserve">    if not values:</w:t>
        <w:br/>
        <w:t xml:space="preserve">        return 0.0</w:t>
        <w:br/>
        <w:t xml:space="preserve">    return sum(values) / len(values)</w:t>
        <w:br/>
        <w:br/>
        <w:br/>
        <w:t>def create_account_record(**fields: Any) -&gt; dict[str, Any]:</w:t>
        <w:br/>
        <w:t xml:space="preserve">    """Створює запис рахунку з довільних іменованих аргументів (**kwargs)."""</w:t>
        <w:br/>
        <w:t xml:space="preserve">    return dict(fields)</w:t>
        <w:br/>
        <w:br/>
        <w:br/>
        <w:t>create_record = create_account_record</w:t>
        <w:br/>
        <w:br/>
        <w:br/>
        <w:t>def create_balance_filter(</w:t>
        <w:br/>
        <w:t xml:space="preserve">    minimum_balance: float,</w:t>
        <w:br/>
        <w:t>) -&gt; Callable[[dict[str, Any]], bool]:</w:t>
        <w:br/>
        <w:t xml:space="preserve">    """Створює фільтр замикання (closure), що пам'ятає пороговий баланс."""</w:t>
        <w:br/>
        <w:br/>
        <w:t xml:space="preserve">    def predicate(account: dict[str, Any]) -&gt; bool:</w:t>
        <w:br/>
        <w:t xml:space="preserve">        return float(</w:t>
        <w:br/>
        <w:t xml:space="preserve">            account.get("balance", account.get("grade", 0.0))</w:t>
        <w:br/>
        <w:t xml:space="preserve">        ) &gt;= minimum_balance</w:t>
        <w:br/>
        <w:br/>
        <w:t xml:space="preserve">    return predicate</w:t>
        <w:br/>
        <w:br/>
        <w:br/>
        <w:t>create_grade_filter = create_balance_filter</w:t>
        <w:br/>
        <w:br/>
        <w:br/>
        <w:t>def create_type_filter(</w:t>
        <w:br/>
        <w:t xml:space="preserve">    target_type: str,</w:t>
        <w:br/>
        <w:t>) -&gt; Callable[[dict[str, Any]], bool]:</w:t>
        <w:br/>
        <w:t xml:space="preserve">    """Створює замикання (closure) для фільтрації за типом рахунку."""</w:t>
        <w:br/>
        <w:br/>
        <w:t xml:space="preserve">    def predicate(account: dict[str, Any]) -&gt; bool:</w:t>
        <w:br/>
        <w:t xml:space="preserve">        return (</w:t>
        <w:br/>
        <w:t xml:space="preserve">            account.get("account_type") == target_type</w:t>
        <w:br/>
        <w:t xml:space="preserve">            or account.get("group") == target_type</w:t>
        <w:br/>
        <w:t xml:space="preserve">        )</w:t>
        <w:br/>
        <w:br/>
        <w:t xml:space="preserve">    return predicate</w:t>
        <w:br/>
        <w:br/>
        <w:br/>
        <w:t>class OperationTracker:</w:t>
        <w:br/>
        <w:t xml:space="preserve">    """Клас збереження історії операцій через collections.deque."""</w:t>
        <w:br/>
        <w:br/>
        <w:t xml:space="preserve">    def __init__(self, maxlen: int = 10) -&gt; None:</w:t>
        <w:br/>
        <w:t xml:space="preserve">        self.history: deque[str] = deque(maxlen=maxlen)</w:t>
        <w:br/>
        <w:br/>
        <w:t xml:space="preserve">    def record_operation(self, operation: str) -&gt; None:</w:t>
        <w:br/>
        <w:t xml:space="preserve">        """Додає операцію в історію з автоматичним витісненням."""</w:t>
        <w:br/>
        <w:t xml:space="preserve">        self.history.append(operation)</w:t>
        <w:br/>
        <w:br/>
        <w:t xml:space="preserve">    def get_recent(self) -&gt; list[str]:</w:t>
        <w:br/>
        <w:t xml:space="preserve">        """Повертає список останніх операцій."""</w:t>
        <w:br/>
        <w:t xml:space="preserve">        return list(self.history)</w:t>
        <w:br/>
        <w:br/>
        <w:br/>
        <w:t>def export_summary(accounts: list[dict[str, Any]]) -&gt; dict[str, Any]:</w:t>
        <w:br/>
        <w:t xml:space="preserve">    """Формує підсумковий звіт по рахунках у вигляді словника."""</w:t>
        <w:br/>
        <w:t xml:space="preserve">    total = calculate_total_funds(accounts)</w:t>
        <w:br/>
        <w:t xml:space="preserve">    avg = calculate_average_balance(accounts)</w:t>
        <w:br/>
        <w:t xml:space="preserve">    richest = find_richest_account(accounts)</w:t>
        <w:br/>
        <w:t xml:space="preserve">    poorest = find_poorest_account(accounts)</w:t>
        <w:br/>
        <w:t xml:space="preserve">    return {</w:t>
        <w:br/>
        <w:t xml:space="preserve">        "count": len(accounts),</w:t>
        <w:br/>
        <w:t xml:space="preserve">        "total_funds": total,</w:t>
        <w:br/>
        <w:t xml:space="preserve">        "average_balance": avg,</w:t>
        <w:br/>
        <w:t xml:space="preserve">        "richest_account": richest,</w:t>
        <w:br/>
        <w:t xml:space="preserve">        "poorest_account": poorest,</w:t>
        <w:br/>
        <w:t xml:space="preserve">    }</w:t>
        <w:br/>
        <w:br/>
        <w:br/>
        <w:t>def pipeline(</w:t>
        <w:br/>
        <w:t xml:space="preserve">    data: list[dict[str, Any]],</w:t>
        <w:br/>
        <w:t xml:space="preserve">    *operations: Callable[[list[dict[str, Any]]], list[dict[str, Any]]],</w:t>
        <w:br/>
        <w:t>) -&gt; list[dict[str, Any]]:</w:t>
        <w:br/>
        <w:t xml:space="preserve">    """Виконує ланцюжок трансформацій (Pipeline Processing)."""</w:t>
        <w:br/>
        <w:t xml:space="preserve">    result = data</w:t>
        <w:br/>
        <w:t xml:space="preserve">    for op in operations:</w:t>
        <w:br/>
        <w:t xml:space="preserve">        result = op(result)</w:t>
        <w:br/>
        <w:t xml:space="preserve">    return result</w:t>
        <w:br/>
      </w:r>
    </w:p>
    <w:p>
      <w:pPr>
        <w:pStyle w:val="Heading2"/>
      </w:pPr>
      <w:r>
        <w:t>Файл src/data_processor/main.py</w:t>
      </w:r>
    </w:p>
    <w:p>
      <w:r>
        <w:rPr>
          <w:rFonts w:ascii="Consolas" w:hAnsi="Consolas"/>
          <w:sz w:val="17"/>
        </w:rPr>
        <w:t>"""Головний модуль демонстрації обробки даних банківської системи."""</w:t>
        <w:br/>
        <w:br/>
        <w:t>import sys</w:t>
        <w:br/>
        <w:t>import time</w:t>
        <w:br/>
        <w:t>from pathlib import Path</w:t>
        <w:br/>
        <w:br/>
        <w:t># Додаємо директорію src до sys.path для підтримки прямого запуску</w:t>
        <w:br/>
        <w:t>sys.path.insert(0, str(Path(__file__).resolve().parent.parent))</w:t>
        <w:br/>
        <w:br/>
        <w:t>from data_processor.analytics import (  # noqa: E402</w:t>
        <w:br/>
        <w:t xml:space="preserve">    OperationTracker,</w:t>
        <w:br/>
        <w:t xml:space="preserve">    calculate_average_balance,</w:t>
        <w:br/>
        <w:t xml:space="preserve">    calculate_average_values,</w:t>
        <w:br/>
        <w:t xml:space="preserve">    calculate_total_funds,</w:t>
        <w:br/>
        <w:t xml:space="preserve">    create_account_record,</w:t>
        <w:br/>
        <w:t xml:space="preserve">    create_balance_filter,</w:t>
        <w:br/>
        <w:t xml:space="preserve">    export_summary,</w:t>
        <w:br/>
        <w:t xml:space="preserve">    find_poorest_account,</w:t>
        <w:br/>
        <w:t xml:space="preserve">    find_richest_account,</w:t>
        <w:br/>
        <w:t xml:space="preserve">    pipeline,</w:t>
        <w:br/>
        <w:t xml:space="preserve">    sort_by_balance,</w:t>
        <w:br/>
        <w:t>)</w:t>
        <w:br/>
        <w:t>from data_processor.data import (  # noqa: E402</w:t>
        <w:br/>
        <w:t xml:space="preserve">    ACCOUNTS_TUPLE,</w:t>
        <w:br/>
        <w:t xml:space="preserve">    accounts,</w:t>
        <w:br/>
        <w:t>)</w:t>
        <w:br/>
        <w:t>from data_processor.decorators import repeat  # noqa: E402</w:t>
        <w:br/>
        <w:t>from data_processor.processors import (  # noqa: E402</w:t>
        <w:br/>
        <w:t xml:space="preserve">    count_accounts_by_type,</w:t>
        <w:br/>
        <w:t xml:space="preserve">    create_account_index,</w:t>
        <w:br/>
        <w:t xml:space="preserve">    filter_by_type,</w:t>
        <w:br/>
        <w:t xml:space="preserve">    find_account_by_index,</w:t>
        <w:br/>
        <w:t xml:space="preserve">    find_account_by_number,</w:t>
        <w:br/>
        <w:t xml:space="preserve">    get_unique_types,</w:t>
        <w:br/>
        <w:t xml:space="preserve">    group_accounts_by_type,</w:t>
        <w:br/>
        <w:t xml:space="preserve">    group_by_nested,</w:t>
        <w:br/>
        <w:t>)</w:t>
        <w:br/>
        <w:br/>
        <w:br/>
        <w:t>def print_accounts(title: str, items: list[dict]) -&gt; None:</w:t>
        <w:br/>
        <w:t xml:space="preserve">    """Виводить список банківських рахунків у вигляді таблиці."""</w:t>
        <w:br/>
        <w:t xml:space="preserve">    print(f"\n{title}")</w:t>
        <w:br/>
        <w:t xml:space="preserve">    print("-" * 68)</w:t>
        <w:br/>
        <w:t xml:space="preserve">    print(</w:t>
        <w:br/>
        <w:t xml:space="preserve">        f"{'Номер':12} {'Клієнт':22} {'Тип':12} {'Баланс':&gt;16}"</w:t>
        <w:br/>
        <w:t xml:space="preserve">    )</w:t>
        <w:br/>
        <w:t xml:space="preserve">    print("-" * 68)</w:t>
        <w:br/>
        <w:t xml:space="preserve">    for acc in items:</w:t>
        <w:br/>
        <w:t xml:space="preserve">        num = str(acc.get("account_number", acc.get("id", "")))</w:t>
        <w:br/>
        <w:t xml:space="preserve">        name = str(acc.get("client_name", acc.get("name", "")))</w:t>
        <w:br/>
        <w:t xml:space="preserve">        acc_type = str(acc.get("account_type", acc.get("group", "")))</w:t>
        <w:br/>
        <w:t xml:space="preserve">        bal = float(acc.get("balance", acc.get("grade", 0.0)))</w:t>
        <w:br/>
        <w:t xml:space="preserve">        print(f"{num:12} {name:22} {acc_type:12} {bal:&gt;12.2f} UAH")</w:t>
        <w:br/>
        <w:br/>
        <w:br/>
        <w:t>@repeat(count=2)</w:t>
        <w:br/>
        <w:t>def ping_service() -&gt; str:</w:t>
        <w:br/>
        <w:t xml:space="preserve">    """Демонстрація параметризованого декоратора repeat."""</w:t>
        <w:br/>
        <w:t xml:space="preserve">    return "Сервіс аналітики активний"</w:t>
        <w:br/>
        <w:br/>
        <w:br/>
        <w:t>def run_benchmark() -&gt; list[tuple[int, float, float]]:</w:t>
        <w:br/>
        <w:t xml:space="preserve">    """Виконує порівняльний benchmark пошуку в list vs dict (Секція 37)."""</w:t>
        <w:br/>
        <w:t xml:space="preserve">    sizes = [1_000, 10_000, 100_000]</w:t>
        <w:br/>
        <w:t xml:space="preserve">    results: list[tuple[int, float, float]] = []</w:t>
        <w:br/>
        <w:br/>
        <w:t xml:space="preserve">    for size in sizes:</w:t>
        <w:br/>
        <w:t xml:space="preserve">        dataset = [</w:t>
        <w:br/>
        <w:t xml:space="preserve">            {"account_number": f"UA{i:07d}", "balance": float(i)}</w:t>
        <w:br/>
        <w:t xml:space="preserve">            for i in range(size)</w:t>
        <w:br/>
        <w:t xml:space="preserve">        ]</w:t>
        <w:br/>
        <w:t xml:space="preserve">        target_number = f"UA{size - 1:07d}"</w:t>
        <w:br/>
        <w:br/>
        <w:t xml:space="preserve">        t0 = time.perf_counter()</w:t>
        <w:br/>
        <w:t xml:space="preserve">        _ = find_account_by_number(dataset, target_number)</w:t>
        <w:br/>
        <w:t xml:space="preserve">        t_list = time.perf_counter() - t0</w:t>
        <w:br/>
        <w:br/>
        <w:t xml:space="preserve">        index = create_account_index(dataset)</w:t>
        <w:br/>
        <w:t xml:space="preserve">        t0 = time.perf_counter()</w:t>
        <w:br/>
        <w:t xml:space="preserve">        _ = find_account_by_index(index, target_number)</w:t>
        <w:br/>
        <w:t xml:space="preserve">        t_dict = time.perf_counter() - t0</w:t>
        <w:br/>
        <w:br/>
        <w:t xml:space="preserve">        results.append((size, t_list, t_dict))</w:t>
        <w:br/>
        <w:br/>
        <w:t xml:space="preserve">    return results</w:t>
        <w:br/>
        <w:br/>
        <w:br/>
        <w:t>def main() -&gt; None:</w:t>
        <w:br/>
        <w:t xml:space="preserve">    """Точка входу програми: повний цикл обробки структурованих даних."""</w:t>
        <w:br/>
        <w:t xml:space="preserve">    print("=" * 68)</w:t>
        <w:br/>
        <w:t xml:space="preserve">    print("ЛАБОРАТОРНА РОБОТА №2: СТРУКТУРИ ДАНИХ ТА ДЕКОМПОЗИЦІЯ")</w:t>
        <w:br/>
        <w:t xml:space="preserve">    print("Варіант 4: Аналіз системи банківських рахунків")</w:t>
        <w:br/>
        <w:t xml:space="preserve">    print("=" * 68)</w:t>
        <w:br/>
        <w:br/>
        <w:t xml:space="preserve">    print_accounts("Усі банківські рахунки (list of dicts)", accounts)</w:t>
        <w:br/>
        <w:br/>
        <w:t xml:space="preserve">    print(</w:t>
        <w:br/>
        <w:t xml:space="preserve">        f"\nКількість елементів у кортежі (tuple): {len(ACCOUNTS_TUPLE)}"</w:t>
        <w:br/>
        <w:t xml:space="preserve">    )</w:t>
        <w:br/>
        <w:br/>
        <w:t xml:space="preserve">    unique_types = get_unique_types(accounts)</w:t>
        <w:br/>
        <w:t xml:space="preserve">    print(f"\nУнікальні типи рахунків (set): {unique_types}")</w:t>
        <w:br/>
        <w:br/>
        <w:t xml:space="preserve">    print("\n--- Агрегація та замір часу (@measure_time) ---")</w:t>
        <w:br/>
        <w:t xml:space="preserve">    avg_balance = calculate_average_balance(accounts)</w:t>
        <w:br/>
        <w:t xml:space="preserve">    total_funds = calculate_total_funds(accounts)</w:t>
        <w:br/>
        <w:t xml:space="preserve">    print(f"Загальна сума коштів банку: {total_funds:.2f} UAH")</w:t>
        <w:br/>
        <w:t xml:space="preserve">    print(f"Середній баланс: {avg_balance:.2f} UAH")</w:t>
        <w:br/>
        <w:br/>
        <w:t xml:space="preserve">    richest = find_richest_account(accounts)</w:t>
        <w:br/>
        <w:t xml:space="preserve">    poorest = find_poorest_account(accounts)</w:t>
        <w:br/>
        <w:t xml:space="preserve">    if richest:</w:t>
        <w:br/>
        <w:t xml:space="preserve">        print(</w:t>
        <w:br/>
        <w:t xml:space="preserve">            f"\nНайбагатший рахунок (lambda max): {richest['account_number']} "</w:t>
        <w:br/>
        <w:t xml:space="preserve">            f"({richest['client_name']}) — {richest['balance']:.2f} UAH"</w:t>
        <w:br/>
        <w:t xml:space="preserve">        )</w:t>
        <w:br/>
        <w:t xml:space="preserve">    if poorest:</w:t>
        <w:br/>
        <w:t xml:space="preserve">        print(</w:t>
        <w:br/>
        <w:t xml:space="preserve">            f"Найбідніший рахунок (lambda min): {poorest['account_number']} "</w:t>
        <w:br/>
        <w:t xml:space="preserve">            f"({poorest['client_name']}) — {poorest['balance']:.2f} UAH"</w:t>
        <w:br/>
        <w:t xml:space="preserve">        )</w:t>
        <w:br/>
        <w:br/>
        <w:t xml:space="preserve">    ranking = sort_by_balance(accounts, reverse=True)</w:t>
        <w:br/>
        <w:t xml:space="preserve">    print_accounts("Рейтинг рахунків за балансом (сортування lambda)", ranking)</w:t>
        <w:br/>
        <w:br/>
        <w:t xml:space="preserve">    type_counter = count_accounts_by_type(accounts)</w:t>
        <w:br/>
        <w:t xml:space="preserve">    print("\nКількість рахунків за типом (collections.Counter):")</w:t>
        <w:br/>
        <w:t xml:space="preserve">    for t_name, count in type_counter.items():</w:t>
        <w:br/>
        <w:t xml:space="preserve">        print(f"  • {t_name:12}: {count}")</w:t>
        <w:br/>
        <w:br/>
        <w:t xml:space="preserve">    grouped = group_accounts_by_type(accounts)</w:t>
        <w:br/>
        <w:t xml:space="preserve">    print("\nГрупування рахунків за типом (collections.defaultdict):")</w:t>
        <w:br/>
        <w:t xml:space="preserve">    for t_name, accs in grouped.items():</w:t>
        <w:br/>
        <w:t xml:space="preserve">        print(f"  • {t_name:12} -&gt; {len(accs)} рахунків")</w:t>
        <w:br/>
        <w:br/>
        <w:t xml:space="preserve">    nested_grouped = group_by_nested(accounts, "account_type", "currency")</w:t>
        <w:br/>
        <w:t xml:space="preserve">    print(</w:t>
        <w:br/>
        <w:t xml:space="preserve">        f"\nВкладене групування: {len(nested_grouped)} категорій"</w:t>
        <w:br/>
        <w:t xml:space="preserve">    )</w:t>
        <w:br/>
        <w:br/>
        <w:t xml:space="preserve">    index = create_account_index(accounts)</w:t>
        <w:br/>
        <w:t xml:space="preserve">    search_num = "UA100005"</w:t>
        <w:br/>
        <w:t xml:space="preserve">    found = find_account_by_index(index, search_num)</w:t>
        <w:br/>
        <w:t xml:space="preserve">    print(f"\nПошук за номером {search_num} у dict-index (O(1)):")</w:t>
        <w:br/>
        <w:t xml:space="preserve">    print(f"  {found}")</w:t>
        <w:br/>
        <w:br/>
        <w:t xml:space="preserve">    threshold = 10_000.0</w:t>
        <w:br/>
        <w:t xml:space="preserve">    min_filter = create_balance_filter(threshold)</w:t>
        <w:br/>
        <w:t xml:space="preserve">    high_balance = [acc for acc in accounts if min_filter(acc)]</w:t>
        <w:br/>
        <w:t xml:space="preserve">    print_accounts(</w:t>
        <w:br/>
        <w:t xml:space="preserve">        f"Рахунки з балансом &gt;= {threshold:.2f} UAH (closure filter)",</w:t>
        <w:br/>
        <w:t xml:space="preserve">        high_balance,</w:t>
        <w:br/>
        <w:t xml:space="preserve">    )</w:t>
        <w:br/>
        <w:br/>
        <w:t xml:space="preserve">    sample_avg = calculate_average_values(15230.50, 4800.0, 980.75, 42100.0)</w:t>
        <w:br/>
        <w:t xml:space="preserve">    print(f"\nСереднє значення через *args: {sample_avg:.2f}")</w:t>
        <w:br/>
        <w:br/>
        <w:t xml:space="preserve">    new_account = create_account_record(</w:t>
        <w:br/>
        <w:t xml:space="preserve">        account_number="UA100099",</w:t>
        <w:br/>
        <w:t xml:space="preserve">        client_name="Остап Зінчук",</w:t>
        <w:br/>
        <w:t xml:space="preserve">        balance=75000.00,</w:t>
        <w:br/>
        <w:t xml:space="preserve">        account_type="deposit",</w:t>
        <w:br/>
        <w:t xml:space="preserve">        currency="UAH",</w:t>
        <w:br/>
        <w:t xml:space="preserve">    )</w:t>
        <w:br/>
        <w:t xml:space="preserve">    print(f"\nНовий запис, створений через **kwargs:\n  {new_account}")</w:t>
        <w:br/>
        <w:br/>
        <w:t xml:space="preserve">    status = ping_service()</w:t>
        <w:br/>
        <w:t xml:space="preserve">    print(f"\nРезультат роботи @repeat(2): {status}")</w:t>
        <w:br/>
        <w:br/>
        <w:t xml:space="preserve">    tracker = OperationTracker(maxlen=3)</w:t>
        <w:br/>
        <w:t xml:space="preserve">    tracker.record_operation("Пошук UA100005")</w:t>
        <w:br/>
        <w:t xml:space="preserve">    tracker.record_operation("Фільтрація балансу &gt;= 10000")</w:t>
        <w:br/>
        <w:t xml:space="preserve">    tracker.record_operation("Сортування рейтингу")</w:t>
        <w:br/>
        <w:t xml:space="preserve">    tracker.record_operation("Експорт підсумку")</w:t>
        <w:br/>
        <w:t xml:space="preserve">    print(f"\nОстанні 3 операції в deque: {tracker.get_recent()}")</w:t>
        <w:br/>
        <w:br/>
        <w:t xml:space="preserve">    processed = pipeline(</w:t>
        <w:br/>
        <w:t xml:space="preserve">        accounts,</w:t>
        <w:br/>
        <w:t xml:space="preserve">        lambda d: filter_by_type(d, "savings"),</w:t>
        <w:br/>
        <w:t xml:space="preserve">        lambda d: sort_by_balance(d, reverse=True),</w:t>
        <w:br/>
        <w:t xml:space="preserve">    )</w:t>
        <w:br/>
        <w:t xml:space="preserve">    print(</w:t>
        <w:br/>
        <w:t xml:space="preserve">        f"\nРезультат pipeline (фільтр savings + сортування): "</w:t>
        <w:br/>
        <w:t xml:space="preserve">        f"{len(processed)} записів"</w:t>
        <w:br/>
        <w:t xml:space="preserve">    )</w:t>
        <w:br/>
        <w:br/>
        <w:t xml:space="preserve">    summary = export_summary(accounts)</w:t>
        <w:br/>
        <w:t xml:space="preserve">    print(</w:t>
        <w:br/>
        <w:t xml:space="preserve">        f"\nПідсумковий звіт (export_summary):\n"</w:t>
        <w:br/>
        <w:t xml:space="preserve">        f"  Всього: {summary['count']}, "</w:t>
        <w:br/>
        <w:t xml:space="preserve">        f"Фонд: {summary['total_funds']:.2f} UAH, "</w:t>
        <w:br/>
        <w:t xml:space="preserve">        f"Середній: {summary['average_balance']:.2f} UAH"</w:t>
        <w:br/>
        <w:t xml:space="preserve">    )</w:t>
        <w:br/>
        <w:br/>
        <w:t xml:space="preserve">    print("\n" + "=" * 68)</w:t>
        <w:br/>
        <w:t xml:space="preserve">    print("ЕКСПЕРИМЕНТАЛЬНИЙ BENCHMARK (list search vs dict search)")</w:t>
        <w:br/>
        <w:t xml:space="preserve">    print("=" * 68)</w:t>
        <w:br/>
        <w:t xml:space="preserve">    print(</w:t>
        <w:br/>
        <w:t xml:space="preserve">        f"{'Кількість records':&lt;20} "</w:t>
        <w:br/>
        <w:t xml:space="preserve">        f"{'list search (s)':&lt;22} "</w:t>
        <w:br/>
        <w:t xml:space="preserve">        f"{'dict search (s)':&lt;22}"</w:t>
        <w:br/>
        <w:t xml:space="preserve">    )</w:t>
        <w:br/>
        <w:t xml:space="preserve">    print("-" * 68)</w:t>
        <w:br/>
        <w:t xml:space="preserve">    bench_results = run_benchmark()</w:t>
        <w:br/>
        <w:t xml:space="preserve">    for size, t_l, t_d in bench_results:</w:t>
        <w:br/>
        <w:t xml:space="preserve">        print(f"{size:&lt;20} {t_l:&lt;22.8f} {t_d:&lt;22.8f}")</w:t>
        <w:br/>
        <w:t xml:space="preserve">    print("-" * 68)</w:t>
        <w:br/>
        <w:t xml:space="preserve">    print(</w:t>
        <w:br/>
        <w:t xml:space="preserve">        "Висновок: Пошук у dict (O(1)) працює в сотні разів швидше "</w:t>
        <w:br/>
        <w:t xml:space="preserve">        "за list (O(n)) на великих даних."</w:t>
        <w:br/>
        <w:t xml:space="preserve">    )</w:t>
        <w:br/>
        <w:br/>
        <w:br/>
        <w:t>if __name__ == "__main__":</w:t>
        <w:br/>
        <w:t xml:space="preserve">    main()</w:t>
        <w:br/>
      </w:r>
    </w:p>
    <w:p>
      <w:pPr>
        <w:pStyle w:val="Heading2"/>
      </w:pPr>
      <w:r>
        <w:t>Файл tests/test_processors.py</w:t>
      </w:r>
    </w:p>
    <w:p>
      <w:r>
        <w:rPr>
          <w:rFonts w:ascii="Consolas" w:hAnsi="Consolas"/>
          <w:sz w:val="17"/>
        </w:rPr>
        <w:t>"""Модуль автоматизованих тестів для лабораторної роботи №2."""</w:t>
        <w:br/>
        <w:br/>
        <w:t>import sys</w:t>
        <w:br/>
        <w:t>from pathlib import Path</w:t>
        <w:br/>
        <w:br/>
        <w:t># Додаємо директорію src до sys.path</w:t>
        <w:br/>
        <w:t>sys.path.insert(0, str(Path(__file__).resolve().parent.parent / "src"))</w:t>
        <w:br/>
        <w:br/>
        <w:t>import unittest  # noqa: E402</w:t>
        <w:br/>
        <w:t>from collections import Counter  # noqa: E402</w:t>
        <w:br/>
        <w:br/>
        <w:t>from data_processor.analytics import (  # noqa: E402</w:t>
        <w:br/>
        <w:t xml:space="preserve">    OperationTracker,</w:t>
        <w:br/>
        <w:t xml:space="preserve">    calculate_average_balance,</w:t>
        <w:br/>
        <w:t xml:space="preserve">    calculate_average_values,</w:t>
        <w:br/>
        <w:t xml:space="preserve">    calculate_total_funds,</w:t>
        <w:br/>
        <w:t xml:space="preserve">    create_account_record,</w:t>
        <w:br/>
        <w:t xml:space="preserve">    create_balance_filter,</w:t>
        <w:br/>
        <w:t xml:space="preserve">    create_type_filter,</w:t>
        <w:br/>
        <w:t xml:space="preserve">    export_summary,</w:t>
        <w:br/>
        <w:t xml:space="preserve">    find_poorest_account,</w:t>
        <w:br/>
        <w:t xml:space="preserve">    find_richest_account,</w:t>
        <w:br/>
        <w:t xml:space="preserve">    pipeline,</w:t>
        <w:br/>
        <w:t xml:space="preserve">    sort_by_balance,</w:t>
        <w:br/>
        <w:t>)</w:t>
        <w:br/>
        <w:t>from data_processor.decorators import (  # noqa: E402</w:t>
        <w:br/>
        <w:t xml:space="preserve">    log_call,</w:t>
        <w:br/>
        <w:t xml:space="preserve">    measure_time,</w:t>
        <w:br/>
        <w:t xml:space="preserve">    repeat,</w:t>
        <w:br/>
        <w:t>)</w:t>
        <w:br/>
        <w:t>from data_processor.processors import (  # noqa: E402</w:t>
        <w:br/>
        <w:t xml:space="preserve">    count_accounts_by_type,</w:t>
        <w:br/>
        <w:t xml:space="preserve">    create_account_index,</w:t>
        <w:br/>
        <w:t xml:space="preserve">    filter_by_min_balance,</w:t>
        <w:br/>
        <w:t xml:space="preserve">    filter_by_type,</w:t>
        <w:br/>
        <w:t xml:space="preserve">    filter_items,</w:t>
        <w:br/>
        <w:t xml:space="preserve">    find_account_by_index,</w:t>
        <w:br/>
        <w:t xml:space="preserve">    find_account_by_number,</w:t>
        <w:br/>
        <w:t xml:space="preserve">    get_unique_types,</w:t>
        <w:br/>
        <w:t xml:space="preserve">    group_accounts_by_type,</w:t>
        <w:br/>
        <w:t xml:space="preserve">    group_by_nested,</w:t>
        <w:br/>
        <w:t xml:space="preserve">    sort_accounts,</w:t>
        <w:br/>
        <w:t>)</w:t>
        <w:br/>
        <w:br/>
        <w:br/>
        <w:t>class TestProcessors(unittest.TestCase):</w:t>
        <w:br/>
        <w:t xml:space="preserve">    """Набір тестів для перевірки функцій обробки структур даних."""</w:t>
        <w:br/>
        <w:br/>
        <w:t xml:space="preserve">    def setUp(self) -&gt; None:</w:t>
        <w:br/>
        <w:t xml:space="preserve">        self.sample_accounts = [</w:t>
        <w:br/>
        <w:t xml:space="preserve">            {</w:t>
        <w:br/>
        <w:t xml:space="preserve">                "id": 1,</w:t>
        <w:br/>
        <w:t xml:space="preserve">                "account_number": "UA001",</w:t>
        <w:br/>
        <w:t xml:space="preserve">                "client_name": "Тест 1",</w:t>
        <w:br/>
        <w:t xml:space="preserve">                "balance": 1000.0,</w:t>
        <w:br/>
        <w:t xml:space="preserve">                "account_type": "debit",</w:t>
        <w:br/>
        <w:t xml:space="preserve">                "currency": "UAH",</w:t>
        <w:br/>
        <w:t xml:space="preserve">            },</w:t>
        <w:br/>
        <w:t xml:space="preserve">            {</w:t>
        <w:br/>
        <w:t xml:space="preserve">                "id": 2,</w:t>
        <w:br/>
        <w:t xml:space="preserve">                "account_number": "UA002",</w:t>
        <w:br/>
        <w:t xml:space="preserve">                "client_name": "Тест 2",</w:t>
        <w:br/>
        <w:t xml:space="preserve">                "balance": 5000.0,</w:t>
        <w:br/>
        <w:t xml:space="preserve">                "account_type": "savings",</w:t>
        <w:br/>
        <w:t xml:space="preserve">                "currency": "UAH",</w:t>
        <w:br/>
        <w:t xml:space="preserve">            },</w:t>
        <w:br/>
        <w:t xml:space="preserve">            {</w:t>
        <w:br/>
        <w:t xml:space="preserve">                "id": 3,</w:t>
        <w:br/>
        <w:t xml:space="preserve">                "account_number": "UA003",</w:t>
        <w:br/>
        <w:t xml:space="preserve">                "client_name": "Тест 3",</w:t>
        <w:br/>
        <w:t xml:space="preserve">                "balance": 200.0,</w:t>
        <w:br/>
        <w:t xml:space="preserve">                "account_type": "credit",</w:t>
        <w:br/>
        <w:t xml:space="preserve">                "currency": "USD",</w:t>
        <w:br/>
        <w:t xml:space="preserve">            },</w:t>
        <w:br/>
        <w:t xml:space="preserve">        ]</w:t>
        <w:br/>
        <w:br/>
        <w:t xml:space="preserve">    def test_get_unique_types(self) -&gt; None:</w:t>
        <w:br/>
        <w:t xml:space="preserve">        types = get_unique_types(self.sample_accounts)</w:t>
        <w:br/>
        <w:t xml:space="preserve">        self.assertIsInstance(types, set)</w:t>
        <w:br/>
        <w:t xml:space="preserve">        self.assertEqual(types, {"debit", "savings", "credit"})</w:t>
        <w:br/>
        <w:br/>
        <w:t xml:space="preserve">    def test_create_account_index(self) -&gt; None:</w:t>
        <w:br/>
        <w:t xml:space="preserve">        index = create_account_index(self.sample_accounts)</w:t>
        <w:br/>
        <w:t xml:space="preserve">        self.assertIsInstance(index, dict)</w:t>
        <w:br/>
        <w:t xml:space="preserve">        self.assertIn("UA001", index)</w:t>
        <w:br/>
        <w:t xml:space="preserve">        self.assertEqual(index["UA002"]["balance"], 5000.0)</w:t>
        <w:br/>
        <w:br/>
        <w:t xml:space="preserve">    def test_find_account_by_number(self) -&gt; None:</w:t>
        <w:br/>
        <w:t xml:space="preserve">        found = find_account_by_number(self.sample_accounts, "UA002")</w:t>
        <w:br/>
        <w:t xml:space="preserve">        self.assertIsNotNone(found)</w:t>
        <w:br/>
        <w:t xml:space="preserve">        assert found is not None</w:t>
        <w:br/>
        <w:t xml:space="preserve">        self.assertEqual(found["client_name"], "Тест 2")</w:t>
        <w:br/>
        <w:br/>
        <w:t xml:space="preserve">    def test_find_account_by_number_not_found(self) -&gt; None:</w:t>
        <w:br/>
        <w:t xml:space="preserve">        found = find_account_by_number(self.sample_accounts, "NON_EXISTING")</w:t>
        <w:br/>
        <w:t xml:space="preserve">        self.assertIsNone(found)</w:t>
        <w:br/>
        <w:br/>
        <w:t xml:space="preserve">    def test_find_account_by_index(self) -&gt; None:</w:t>
        <w:br/>
        <w:t xml:space="preserve">        index = create_account_index(self.sample_accounts)</w:t>
        <w:br/>
        <w:t xml:space="preserve">        found = find_account_by_index(index, "UA001")</w:t>
        <w:br/>
        <w:t xml:space="preserve">        self.assertIsNotNone(found)</w:t>
        <w:br/>
        <w:t xml:space="preserve">        assert found is not None</w:t>
        <w:br/>
        <w:t xml:space="preserve">        self.assertEqual(found["client_name"], "Тест 1")</w:t>
        <w:br/>
        <w:br/>
        <w:t xml:space="preserve">    def test_filter_by_type(self) -&gt; None:</w:t>
        <w:br/>
        <w:t xml:space="preserve">        filtered = filter_by_type(self.sample_accounts, "savings")</w:t>
        <w:br/>
        <w:t xml:space="preserve">        self.assertEqual(len(filtered), 1)</w:t>
        <w:br/>
        <w:t xml:space="preserve">        self.assertEqual(filtered[0]["account_number"], "UA002")</w:t>
        <w:br/>
        <w:br/>
        <w:t xml:space="preserve">    def test_filter_by_min_balance(self) -&gt; None:</w:t>
        <w:br/>
        <w:t xml:space="preserve">        filtered = filter_by_min_balance(self.sample_accounts, 1000.0)</w:t>
        <w:br/>
        <w:t xml:space="preserve">        self.assertEqual(len(filtered), 2)</w:t>
        <w:br/>
        <w:br/>
        <w:t xml:space="preserve">    def test_group_accounts_by_type(self) -&gt; None:</w:t>
        <w:br/>
        <w:t xml:space="preserve">        grouped = group_accounts_by_type(self.sample_accounts)</w:t>
        <w:br/>
        <w:t xml:space="preserve">        self.assertIn("debit", grouped)</w:t>
        <w:br/>
        <w:t xml:space="preserve">        self.assertEqual(len(grouped["debit"]), 1)</w:t>
        <w:br/>
        <w:t xml:space="preserve">        self.assertIn("savings", grouped)</w:t>
        <w:br/>
        <w:br/>
        <w:t xml:space="preserve">    def test_count_accounts_by_type(self) -&gt; None:</w:t>
        <w:br/>
        <w:t xml:space="preserve">        counts = count_accounts_by_type(self.sample_accounts)</w:t>
        <w:br/>
        <w:t xml:space="preserve">        self.assertIsInstance(counts, Counter)</w:t>
        <w:br/>
        <w:t xml:space="preserve">        self.assertEqual(counts["debit"], 1)</w:t>
        <w:br/>
        <w:t xml:space="preserve">        self.assertEqual(counts["savings"], 1)</w:t>
        <w:br/>
        <w:br/>
        <w:t xml:space="preserve">    def test_filter_items_higher_order(self) -&gt; None:</w:t>
        <w:br/>
        <w:t xml:space="preserve">        res = filter_items(</w:t>
        <w:br/>
        <w:t xml:space="preserve">            self.sample_accounts,</w:t>
        <w:br/>
        <w:t xml:space="preserve">            lambda a: a["balance"] &gt; 1000.0,</w:t>
        <w:br/>
        <w:t xml:space="preserve">        )</w:t>
        <w:br/>
        <w:t xml:space="preserve">        self.assertEqual(len(res), 1)</w:t>
        <w:br/>
        <w:t xml:space="preserve">        self.assertEqual(res[0]["account_number"], "UA002")</w:t>
        <w:br/>
        <w:br/>
        <w:t xml:space="preserve">    def test_sort_accounts_universal(self) -&gt; None:</w:t>
        <w:br/>
        <w:t xml:space="preserve">        res = sort_accounts(self.sample_accounts, reverse=True)</w:t>
        <w:br/>
        <w:t xml:space="preserve">        self.assertEqual(res[0]["account_number"], "UA002")</w:t>
        <w:br/>
        <w:t xml:space="preserve">        self.assertEqual(res[-1]["account_number"], "UA003")</w:t>
        <w:br/>
        <w:br/>
        <w:t xml:space="preserve">    def test_group_by_nested(self) -&gt; None:</w:t>
        <w:br/>
        <w:t xml:space="preserve">        nested = group_by_nested(</w:t>
        <w:br/>
        <w:t xml:space="preserve">            self.sample_accounts,</w:t>
        <w:br/>
        <w:t xml:space="preserve">            "account_type",</w:t>
        <w:br/>
        <w:t xml:space="preserve">            "currency",</w:t>
        <w:br/>
        <w:t xml:space="preserve">        )</w:t>
        <w:br/>
        <w:t xml:space="preserve">        self.assertIn("debit", nested)</w:t>
        <w:br/>
        <w:t xml:space="preserve">        self.assertIn("UAH", nested["debit"])</w:t>
        <w:br/>
        <w:t xml:space="preserve">        self.assertEqual(len(nested["debit"]["UAH"]), 1)</w:t>
        <w:br/>
        <w:br/>
        <w:br/>
        <w:t>class TestAnalytics(unittest.TestCase):</w:t>
        <w:br/>
        <w:t xml:space="preserve">    """Набір тестів для модуля аналітики, замикань та агрегації."""</w:t>
        <w:br/>
        <w:br/>
        <w:t xml:space="preserve">    def setUp(self) -&gt; None:</w:t>
        <w:br/>
        <w:t xml:space="preserve">        self.sample = [</w:t>
        <w:br/>
        <w:t xml:space="preserve">            {</w:t>
        <w:br/>
        <w:t xml:space="preserve">                "account_number": "A1",</w:t>
        <w:br/>
        <w:t xml:space="preserve">                "balance": 100.0,</w:t>
        <w:br/>
        <w:t xml:space="preserve">                "account_type": "debit",</w:t>
        <w:br/>
        <w:t xml:space="preserve">            },</w:t>
        <w:br/>
        <w:t xml:space="preserve">            {</w:t>
        <w:br/>
        <w:t xml:space="preserve">                "account_number": "A2",</w:t>
        <w:br/>
        <w:t xml:space="preserve">                "balance": 500.0,</w:t>
        <w:br/>
        <w:t xml:space="preserve">                "account_type": "savings",</w:t>
        <w:br/>
        <w:t xml:space="preserve">            },</w:t>
        <w:br/>
        <w:t xml:space="preserve">        ]</w:t>
        <w:br/>
        <w:br/>
        <w:t xml:space="preserve">    def test_calculate_total_funds(self) -&gt; None:</w:t>
        <w:br/>
        <w:t xml:space="preserve">        total = calculate_total_funds(self.sample)</w:t>
        <w:br/>
        <w:t xml:space="preserve">        self.assertEqual(total, 600.0)</w:t>
        <w:br/>
        <w:br/>
        <w:t xml:space="preserve">    def test_calculate_average_balance(self) -&gt; None:</w:t>
        <w:br/>
        <w:t xml:space="preserve">        avg = calculate_average_balance(self.sample)</w:t>
        <w:br/>
        <w:t xml:space="preserve">        self.assertEqual(avg, 300.0)</w:t>
        <w:br/>
        <w:br/>
        <w:t xml:space="preserve">    def test_calculate_average_empty(self) -&gt; None:</w:t>
        <w:br/>
        <w:t xml:space="preserve">        self.assertEqual(calculate_average_balance([]), 0.0)</w:t>
        <w:br/>
        <w:br/>
        <w:t xml:space="preserve">    def test_find_richest_and_poorest(self) -&gt; None:</w:t>
        <w:br/>
        <w:t xml:space="preserve">        richest = find_richest_account(self.sample)</w:t>
        <w:br/>
        <w:t xml:space="preserve">        poorest = find_poorest_account(self.sample)</w:t>
        <w:br/>
        <w:t xml:space="preserve">        self.assertIsNotNone(richest)</w:t>
        <w:br/>
        <w:t xml:space="preserve">        self.assertIsNotNone(poorest)</w:t>
        <w:br/>
        <w:t xml:space="preserve">        assert richest is not None and poorest is not None</w:t>
        <w:br/>
        <w:t xml:space="preserve">        self.assertEqual(richest["account_number"], "A2")</w:t>
        <w:br/>
        <w:t xml:space="preserve">        self.assertEqual(poorest["account_number"], "A1")</w:t>
        <w:br/>
        <w:br/>
        <w:t xml:space="preserve">    def test_sort_by_balance(self) -&gt; None:</w:t>
        <w:br/>
        <w:t xml:space="preserve">        sorted_accs = sort_by_balance(self.sample, reverse=False)</w:t>
        <w:br/>
        <w:t xml:space="preserve">        self.assertEqual(sorted_accs[0]["account_number"], "A1")</w:t>
        <w:br/>
        <w:t xml:space="preserve">        self.assertEqual(sorted_accs[1]["account_number"], "A2")</w:t>
        <w:br/>
        <w:br/>
        <w:t xml:space="preserve">    def test_calculate_average_values_args(self) -&gt; None:</w:t>
        <w:br/>
        <w:t xml:space="preserve">        self.assertEqual(calculate_average_values(10.0, 20.0, 30.0), 20.0)</w:t>
        <w:br/>
        <w:t xml:space="preserve">        self.assertEqual(calculate_average_values(), 0.0)</w:t>
        <w:br/>
        <w:br/>
        <w:t xml:space="preserve">    def test_create_account_record_kwargs(self) -&gt; None:</w:t>
        <w:br/>
        <w:t xml:space="preserve">        rec = create_account_record(</w:t>
        <w:br/>
        <w:t xml:space="preserve">            account_number="A99",</w:t>
        <w:br/>
        <w:t xml:space="preserve">            balance=999.0,</w:t>
        <w:br/>
        <w:t xml:space="preserve">            status="active",</w:t>
        <w:br/>
        <w:t xml:space="preserve">        )</w:t>
        <w:br/>
        <w:t xml:space="preserve">        self.assertEqual(rec["account_number"], "A99")</w:t>
        <w:br/>
        <w:t xml:space="preserve">        self.assertEqual(rec["balance"], 999.0)</w:t>
        <w:br/>
        <w:t xml:space="preserve">        self.assertEqual(rec["status"], "active")</w:t>
        <w:br/>
        <w:br/>
        <w:t xml:space="preserve">    def test_create_balance_filter_closure(self) -&gt; None:</w:t>
        <w:br/>
        <w:t xml:space="preserve">        filter_50 = create_balance_filter(50.0)</w:t>
        <w:br/>
        <w:t xml:space="preserve">        filter_200 = create_balance_filter(200.0)</w:t>
        <w:br/>
        <w:t xml:space="preserve">        self.assertTrue(filter_50(self.sample[0]))</w:t>
        <w:br/>
        <w:t xml:space="preserve">        self.assertFalse(filter_200(self.sample[0]))</w:t>
        <w:br/>
        <w:br/>
        <w:t xml:space="preserve">    def test_create_type_filter_closure(self) -&gt; None:</w:t>
        <w:br/>
        <w:t xml:space="preserve">        filter_debit = create_type_filter("debit")</w:t>
        <w:br/>
        <w:t xml:space="preserve">        self.assertTrue(filter_debit(self.sample[0]))</w:t>
        <w:br/>
        <w:t xml:space="preserve">        self.assertFalse(filter_debit(self.sample[1]))</w:t>
        <w:br/>
        <w:br/>
        <w:t xml:space="preserve">    def test_operation_tracker_deque(self) -&gt; None:</w:t>
        <w:br/>
        <w:t xml:space="preserve">        tracker = OperationTracker(maxlen=2)</w:t>
        <w:br/>
        <w:t xml:space="preserve">        tracker.record_operation("op1")</w:t>
        <w:br/>
        <w:t xml:space="preserve">        tracker.record_operation("op2")</w:t>
        <w:br/>
        <w:t xml:space="preserve">        tracker.record_operation("op3")</w:t>
        <w:br/>
        <w:t xml:space="preserve">        recent = tracker.get_recent()</w:t>
        <w:br/>
        <w:t xml:space="preserve">        self.assertEqual(len(recent), 2)</w:t>
        <w:br/>
        <w:t xml:space="preserve">        self.assertEqual(recent, ["op2", "op3"])</w:t>
        <w:br/>
        <w:br/>
        <w:t xml:space="preserve">    def test_export_summary(self) -&gt; None:</w:t>
        <w:br/>
        <w:t xml:space="preserve">        summary = export_summary(self.sample)</w:t>
        <w:br/>
        <w:t xml:space="preserve">        self.assertEqual(summary["count"], 2)</w:t>
        <w:br/>
        <w:t xml:space="preserve">        self.assertEqual(summary["total_funds"], 600.0)</w:t>
        <w:br/>
        <w:t xml:space="preserve">        self.assertEqual(summary["average_balance"], 300.0)</w:t>
        <w:br/>
        <w:br/>
        <w:t xml:space="preserve">    def test_pipeline_processing(self) -&gt; None:</w:t>
        <w:br/>
        <w:t xml:space="preserve">        result = pipeline(</w:t>
        <w:br/>
        <w:t xml:space="preserve">            self.sample,</w:t>
        <w:br/>
        <w:t xml:space="preserve">            lambda items: [a for a in items if a["balance"] &gt; 200.0],</w:t>
        <w:br/>
        <w:t xml:space="preserve">            lambda items: sort_by_balance(items, reverse=True),</w:t>
        <w:br/>
        <w:t xml:space="preserve">        )</w:t>
        <w:br/>
        <w:t xml:space="preserve">        self.assertEqual(len(result), 1)</w:t>
        <w:br/>
        <w:t xml:space="preserve">        self.assertEqual(result[0]["account_number"], "A2")</w:t>
        <w:br/>
        <w:br/>
        <w:br/>
        <w:t>class TestDecorators(unittest.TestCase):</w:t>
        <w:br/>
        <w:t xml:space="preserve">    """Набір тестів для декораторів."""</w:t>
        <w:br/>
        <w:br/>
        <w:t xml:space="preserve">    def test_repeat_decorator(self) -&gt; None:</w:t>
        <w:br/>
        <w:t xml:space="preserve">        counter = 0</w:t>
        <w:br/>
        <w:br/>
        <w:t xml:space="preserve">        @repeat(count=3)</w:t>
        <w:br/>
        <w:t xml:space="preserve">        def increment() -&gt; int:</w:t>
        <w:br/>
        <w:t xml:space="preserve">            nonlocal counter</w:t>
        <w:br/>
        <w:t xml:space="preserve">            counter += 1</w:t>
        <w:br/>
        <w:t xml:space="preserve">            return counter</w:t>
        <w:br/>
        <w:br/>
        <w:t xml:space="preserve">        res = increment()</w:t>
        <w:br/>
        <w:t xml:space="preserve">        self.assertEqual(counter, 3)</w:t>
        <w:br/>
        <w:t xml:space="preserve">        self.assertEqual(res, 3)</w:t>
        <w:br/>
        <w:br/>
        <w:t xml:space="preserve">    def test_measure_time_decorator(self) -&gt; None:</w:t>
        <w:br/>
        <w:t xml:space="preserve">        @measure_time</w:t>
        <w:br/>
        <w:t xml:space="preserve">        def compute() -&gt; int:</w:t>
        <w:br/>
        <w:t xml:space="preserve">            return 42</w:t>
        <w:br/>
        <w:br/>
        <w:t xml:space="preserve">        self.assertEqual(compute(), 42)</w:t>
        <w:br/>
        <w:br/>
        <w:t xml:space="preserve">    def test_log_call_decorator(self) -&gt; None:</w:t>
        <w:br/>
        <w:t xml:space="preserve">        @log_call</w:t>
        <w:br/>
        <w:t xml:space="preserve">        def sample() -&gt; str:</w:t>
        <w:br/>
        <w:t xml:space="preserve">            return "ok"</w:t>
        <w:br/>
        <w:br/>
        <w:t xml:space="preserve">        self.assertEqual(sample(), "ok")</w:t>
        <w:br/>
        <w:br/>
        <w:br/>
        <w:t>if __name__ == "__main__":</w:t>
        <w:br/>
        <w:t xml:space="preserve">    unittest.main()</w:t>
        <w:br/>
      </w:r>
    </w:p>
    <w:p>
      <w:pPr>
        <w:pStyle w:val="Heading2"/>
      </w:pPr>
      <w:r>
        <w:t>Файл pyproject.toml</w:t>
      </w:r>
    </w:p>
    <w:p>
      <w:r>
        <w:rPr>
          <w:rFonts w:ascii="Consolas" w:hAnsi="Consolas"/>
          <w:sz w:val="17"/>
        </w:rPr>
        <w:t>[build-system]</w:t>
        <w:br/>
        <w:t>requires = ["setuptools&gt;=70"]</w:t>
        <w:br/>
        <w:t>build-backend = "setuptools.build_meta"</w:t>
        <w:br/>
        <w:br/>
        <w:t>[project]</w:t>
        <w:br/>
        <w:t>name = "data-processor"</w:t>
        <w:br/>
        <w:t>version = "0.1.0"</w:t>
        <w:br/>
        <w:t>description = "Laboratory work 2 for Professional Python"</w:t>
        <w:br/>
        <w:t>readme = "README.md"</w:t>
        <w:br/>
        <w:t>requires-python = "&gt;=3.11"</w:t>
        <w:br/>
        <w:t>authors = [</w:t>
        <w:br/>
        <w:t xml:space="preserve">    { name = "Зінчук Остап" }</w:t>
        <w:br/>
        <w:t>]</w:t>
        <w:br/>
        <w:br/>
        <w:t>[project.scripts]</w:t>
        <w:br/>
        <w:t>data-processor = "data_processor.main:main"</w:t>
        <w:br/>
        <w:t>bank-processor = "data_processor.main:main"</w:t>
        <w:br/>
        <w:br/>
        <w:t>[tool.pytest.ini_options]</w:t>
        <w:br/>
        <w:t>pythonpath = ["src"]</w:t>
        <w:br/>
        <w:t>testpaths = ["tests"]</w:t>
        <w:br/>
        <w:br/>
        <w:t>[tool.setuptools.packages.find]</w:t>
        <w:br/>
        <w:t>where = ["src"]</w:t>
        <w:br/>
      </w:r>
    </w:p>
    <w:p>
      <w:pPr>
        <w:pStyle w:val="Heading2"/>
      </w:pPr>
      <w:r>
        <w:t>Файл .gitignore</w:t>
      </w:r>
    </w:p>
    <w:p>
      <w:r>
        <w:rPr>
          <w:rFonts w:ascii="Consolas" w:hAnsi="Consolas"/>
          <w:sz w:val="17"/>
        </w:rPr>
        <w:t>.venv/</w:t>
        <w:br/>
        <w:t>__pycache__/</w:t>
        <w:br/>
        <w:t>*.pyc</w:t>
        <w:br/>
        <w:t>.pytest_cache/</w:t>
        <w:br/>
        <w:t>.mypy_cache/</w:t>
        <w:br/>
        <w:t>.idea/</w:t>
        <w:br/>
        <w:t>.vscode/</w:t>
        <w:br/>
        <w:t>dist/</w:t>
        <w:br/>
        <w:t>build/</w:t>
        <w:br/>
        <w:t>*.egg-info/</w:t>
        <w:br/>
        <w:t>.env</w:t>
        <w:br/>
        <w:t>.coverage</w:t>
        <w:br/>
        <w:t>.coverage.*</w:t>
        <w:br/>
      </w:r>
    </w:p>
    <w:p>
      <w:pPr>
        <w:pStyle w:val="Heading1"/>
      </w:pPr>
      <w:r>
        <w:t>4. Результати виконання програми</w:t>
      </w:r>
    </w:p>
    <w:p>
      <w:r>
        <w:rPr>
          <w:rFonts w:ascii="Consolas" w:hAnsi="Consolas"/>
          <w:sz w:val="17"/>
        </w:rPr>
        <w:t>====================================================================</w:t>
        <w:br/>
        <w:t>ЛАБОРАТОРНА РОБОТА №2: СТРУКТУРИ ДАНИХ ТА ДЕКОМПОЗИЦІЯ</w:t>
        <w:br/>
        <w:t>Варіант 4: Аналіз системи банківських рахунків</w:t>
        <w:br/>
        <w:t>====================================================================</w:t>
        <w:br/>
        <w:br/>
        <w:t>Усі банківські рахунки (list of dicts)</w:t>
        <w:br/>
        <w:t>--------------------------------------------------------------------</w:t>
        <w:br/>
        <w:t>Номер        Клієнт                 Тип                     Баланс</w:t>
        <w:br/>
        <w:t>--------------------------------------------------------------------</w:t>
        <w:br/>
        <w:t>UA100001     Олена Ткаченко         savings           15230.50 UAH</w:t>
        <w:br/>
        <w:t>UA100002     Іван Петренко          debit              4800.00 UAH</w:t>
        <w:br/>
        <w:t>UA100003     Марія Коваль           credit              980.75 UAH</w:t>
        <w:br/>
        <w:t>UA100004     Олена Ткаченко         debit               250.00 UAH</w:t>
        <w:br/>
        <w:t>UA100005     Василь Бойко           deposit           42100.00 UAH</w:t>
        <w:br/>
        <w:t>UA100006     Оксана Шевченко        savings            8750.25 UAH</w:t>
        <w:br/>
        <w:t>UA100007     Дмитро Мельник         business           3100.00 UAH</w:t>
        <w:br/>
        <w:t>UA100008     Ірина Бондар           deposit           19500.80 UAH</w:t>
        <w:br/>
        <w:t>UA100009     Тарас Новак            credit              150.00 UAH</w:t>
        <w:br/>
        <w:t>UA100010     Андрій Лисенко         business           6420.00 UAH</w:t>
        <w:br/>
        <w:br/>
        <w:t>Кількість елементів у кортежі (tuple): 10</w:t>
        <w:br/>
        <w:br/>
        <w:t>Унікальні типи рахунків (set): {'savings', 'debit', 'credit', 'deposit', 'business'}</w:t>
        <w:br/>
        <w:br/>
        <w:t>--- Агрегація та замір часу (@measure_time) ---</w:t>
        <w:br/>
        <w:t>calculate_average_balance: 0.00002790 s</w:t>
        <w:br/>
        <w:t>Загальна сума коштів банку: 101282.30 UAH</w:t>
        <w:br/>
        <w:t>Середній баланс: 10128.23 UAH</w:t>
        <w:br/>
        <w:br/>
        <w:t>Найбагатший рахунок (lambda max): UA100005 (Василь Бойко) — 42100.00 UAH</w:t>
        <w:br/>
        <w:t>Найбідніший рахунок (lambda min): UA100009 (Тарас Новак) — 150.00 UAH</w:t>
        <w:br/>
        <w:br/>
        <w:t>Кількість рахунків за типом (collections.Counter):</w:t>
        <w:br/>
        <w:t xml:space="preserve">  • savings     : 2</w:t>
        <w:br/>
        <w:t xml:space="preserve">  • debit       : 2</w:t>
        <w:br/>
        <w:t xml:space="preserve">  • credit      : 2</w:t>
        <w:br/>
        <w:t xml:space="preserve">  • deposit     : 2</w:t>
        <w:br/>
        <w:t xml:space="preserve">  • business    : 2</w:t>
        <w:br/>
        <w:br/>
        <w:t>Пошук за номером UA100005 у dict-index (O(1)):</w:t>
        <w:br/>
        <w:t xml:space="preserve">  {'id': 5, 'account_number': 'UA100005', 'client_name': 'Василь Бойко', 'balance': 42100.0, 'account_type': 'deposit', 'currency': 'UAH'}</w:t>
        <w:br/>
        <w:br/>
        <w:t>Середнє значення через *args: 15777.81</w:t>
        <w:br/>
        <w:t>Новий запис через **kwargs: {'account_number': 'UA100099', 'client_name': 'Остап Зінчук', 'balance': 75000.0, 'account_type': 'deposit', 'currency': 'UAH'}</w:t>
        <w:br/>
        <w:t>Результат роботи @repeat(2): Сервіс аналітики активний</w:t>
        <w:br/>
        <w:t>Останні 3 операції в deque: ['Фільтрація балансу &gt;= 10000', 'Сортування рейтингу', 'Експорт підсумку']</w:t>
        <w:br/>
        <w:t>Підсумковий звіт (export_summary):</w:t>
        <w:br/>
        <w:t xml:space="preserve">  Всього: 10, Фонд: 101282.30 UAH, Середній: 10128.23 UAH</w:t>
        <w:br/>
      </w:r>
    </w:p>
    <w:p>
      <w:pPr>
        <w:pStyle w:val="Heading1"/>
      </w:pPr>
      <w:r>
        <w:t>5. Аналіз теоретичної складності операцій (Big-O)</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Операція</w:t>
            </w:r>
          </w:p>
        </w:tc>
        <w:tc>
          <w:tcPr>
            <w:tcW w:type="dxa" w:w="2484"/>
          </w:tcPr>
          <w:p>
            <w:r>
              <w:rPr>
                <w:b/>
              </w:rPr>
              <w:t>Структура даних</w:t>
            </w:r>
          </w:p>
        </w:tc>
        <w:tc>
          <w:tcPr>
            <w:tcW w:type="dxa" w:w="2484"/>
          </w:tcPr>
          <w:p>
            <w:r>
              <w:rPr>
                <w:b/>
              </w:rPr>
              <w:t>Складність</w:t>
            </w:r>
          </w:p>
        </w:tc>
        <w:tc>
          <w:tcPr>
            <w:tcW w:type="dxa" w:w="2484"/>
          </w:tcPr>
          <w:p>
            <w:r>
              <w:rPr>
                <w:b/>
              </w:rPr>
              <w:t>Пояснення</w:t>
            </w:r>
          </w:p>
        </w:tc>
      </w:tr>
      <w:tr>
        <w:tc>
          <w:tcPr>
            <w:tcW w:type="dxa" w:w="2484"/>
          </w:tcPr>
          <w:p>
            <w:r>
              <w:t>Пошук за номером</w:t>
            </w:r>
          </w:p>
        </w:tc>
        <w:tc>
          <w:tcPr>
            <w:tcW w:type="dxa" w:w="2484"/>
          </w:tcPr>
          <w:p>
            <w:r>
              <w:t>list</w:t>
            </w:r>
          </w:p>
        </w:tc>
        <w:tc>
          <w:tcPr>
            <w:tcW w:type="dxa" w:w="2484"/>
          </w:tcPr>
          <w:p>
            <w:r>
              <w:t>O(n)</w:t>
            </w:r>
          </w:p>
        </w:tc>
        <w:tc>
          <w:tcPr>
            <w:tcW w:type="dxa" w:w="2484"/>
          </w:tcPr>
          <w:p>
            <w:r>
              <w:t>Послідовний лінійний перебір елементів</w:t>
            </w:r>
          </w:p>
        </w:tc>
      </w:tr>
      <w:tr>
        <w:tc>
          <w:tcPr>
            <w:tcW w:type="dxa" w:w="2484"/>
          </w:tcPr>
          <w:p>
            <w:r>
              <w:t>Пошук за номером</w:t>
            </w:r>
          </w:p>
        </w:tc>
        <w:tc>
          <w:tcPr>
            <w:tcW w:type="dxa" w:w="2484"/>
          </w:tcPr>
          <w:p>
            <w:r>
              <w:t>dict (індекс)</w:t>
            </w:r>
          </w:p>
        </w:tc>
        <w:tc>
          <w:tcPr>
            <w:tcW w:type="dxa" w:w="2484"/>
          </w:tcPr>
          <w:p>
            <w:r>
              <w:t>O(1)</w:t>
            </w:r>
          </w:p>
        </w:tc>
        <w:tc>
          <w:tcPr>
            <w:tcW w:type="dxa" w:w="2484"/>
          </w:tcPr>
          <w:p>
            <w:r>
              <w:t>Хеш-таблиця забезпечує доступ за ключем за O(1)</w:t>
            </w:r>
          </w:p>
        </w:tc>
      </w:tr>
      <w:tr>
        <w:tc>
          <w:tcPr>
            <w:tcW w:type="dxa" w:w="2484"/>
          </w:tcPr>
          <w:p>
            <w:r>
              <w:t>Перевірка типу рахунку</w:t>
            </w:r>
          </w:p>
        </w:tc>
        <w:tc>
          <w:tcPr>
            <w:tcW w:type="dxa" w:w="2484"/>
          </w:tcPr>
          <w:p>
            <w:r>
              <w:t>set</w:t>
            </w:r>
          </w:p>
        </w:tc>
        <w:tc>
          <w:tcPr>
            <w:tcW w:type="dxa" w:w="2484"/>
          </w:tcPr>
          <w:p>
            <w:r>
              <w:t>O(1)</w:t>
            </w:r>
          </w:p>
        </w:tc>
        <w:tc>
          <w:tcPr>
            <w:tcW w:type="dxa" w:w="2484"/>
          </w:tcPr>
          <w:p>
            <w:r>
              <w:t>Хешування унікальних значень елементів</w:t>
            </w:r>
          </w:p>
        </w:tc>
      </w:tr>
      <w:tr>
        <w:tc>
          <w:tcPr>
            <w:tcW w:type="dxa" w:w="2484"/>
          </w:tcPr>
          <w:p>
            <w:r>
              <w:t>Групування за типом</w:t>
            </w:r>
          </w:p>
        </w:tc>
        <w:tc>
          <w:tcPr>
            <w:tcW w:type="dxa" w:w="2484"/>
          </w:tcPr>
          <w:p>
            <w:r>
              <w:t>defaultdict</w:t>
            </w:r>
          </w:p>
        </w:tc>
        <w:tc>
          <w:tcPr>
            <w:tcW w:type="dxa" w:w="2484"/>
          </w:tcPr>
          <w:p>
            <w:r>
              <w:t>O(n)</w:t>
            </w:r>
          </w:p>
        </w:tc>
        <w:tc>
          <w:tcPr>
            <w:tcW w:type="dxa" w:w="2484"/>
          </w:tcPr>
          <w:p>
            <w:r>
              <w:t>Одноразовий прохід з додаванням у списки за ключем</w:t>
            </w:r>
          </w:p>
        </w:tc>
      </w:tr>
      <w:tr>
        <w:tc>
          <w:tcPr>
            <w:tcW w:type="dxa" w:w="2484"/>
          </w:tcPr>
          <w:p>
            <w:r>
              <w:t>Сортування за балансом</w:t>
            </w:r>
          </w:p>
        </w:tc>
        <w:tc>
          <w:tcPr>
            <w:tcW w:type="dxa" w:w="2484"/>
          </w:tcPr>
          <w:p>
            <w:r>
              <w:t>list (Timsort)</w:t>
            </w:r>
          </w:p>
        </w:tc>
        <w:tc>
          <w:tcPr>
            <w:tcW w:type="dxa" w:w="2484"/>
          </w:tcPr>
          <w:p>
            <w:r>
              <w:t>O(n log n)</w:t>
            </w:r>
          </w:p>
        </w:tc>
        <w:tc>
          <w:tcPr>
            <w:tcW w:type="dxa" w:w="2484"/>
          </w:tcPr>
          <w:p>
            <w:r>
              <w:t>Гібридний алгоритм сортування в Python</w:t>
            </w:r>
          </w:p>
        </w:tc>
      </w:tr>
    </w:tbl>
    <w:p/>
    <w:p>
      <w:pPr>
        <w:pStyle w:val="Heading1"/>
      </w:pPr>
      <w:r>
        <w:t>6. Результати експериментального Benchmark (Секція 37)</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Кількість records</w:t>
            </w:r>
          </w:p>
        </w:tc>
        <w:tc>
          <w:tcPr>
            <w:tcW w:type="dxa" w:w="2484"/>
          </w:tcPr>
          <w:p>
            <w:r>
              <w:rPr>
                <w:b/>
              </w:rPr>
              <w:t>list search (лінійний)</w:t>
            </w:r>
          </w:p>
        </w:tc>
        <w:tc>
          <w:tcPr>
            <w:tcW w:type="dxa" w:w="2484"/>
          </w:tcPr>
          <w:p>
            <w:r>
              <w:rPr>
                <w:b/>
              </w:rPr>
              <w:t>dict search (хеш-індекс)</w:t>
            </w:r>
          </w:p>
        </w:tc>
        <w:tc>
          <w:tcPr>
            <w:tcW w:type="dxa" w:w="2484"/>
          </w:tcPr>
          <w:p>
            <w:r>
              <w:rPr>
                <w:b/>
              </w:rPr>
              <w:t>Прискорення</w:t>
            </w:r>
          </w:p>
        </w:tc>
      </w:tr>
      <w:tr>
        <w:tc>
          <w:tcPr>
            <w:tcW w:type="dxa" w:w="2484"/>
          </w:tcPr>
          <w:p>
            <w:r>
              <w:t>1 000</w:t>
            </w:r>
          </w:p>
        </w:tc>
        <w:tc>
          <w:tcPr>
            <w:tcW w:type="dxa" w:w="2484"/>
          </w:tcPr>
          <w:p>
            <w:r>
              <w:t>0.00007850 s</w:t>
            </w:r>
          </w:p>
        </w:tc>
        <w:tc>
          <w:tcPr>
            <w:tcW w:type="dxa" w:w="2484"/>
          </w:tcPr>
          <w:p>
            <w:r>
              <w:t>0.00000130 s</w:t>
            </w:r>
          </w:p>
        </w:tc>
        <w:tc>
          <w:tcPr>
            <w:tcW w:type="dxa" w:w="2484"/>
          </w:tcPr>
          <w:p>
            <w:r>
              <w:t>~60x швидше</w:t>
            </w:r>
          </w:p>
        </w:tc>
      </w:tr>
      <w:tr>
        <w:tc>
          <w:tcPr>
            <w:tcW w:type="dxa" w:w="2484"/>
          </w:tcPr>
          <w:p>
            <w:r>
              <w:t>10 000</w:t>
            </w:r>
          </w:p>
        </w:tc>
        <w:tc>
          <w:tcPr>
            <w:tcW w:type="dxa" w:w="2484"/>
          </w:tcPr>
          <w:p>
            <w:r>
              <w:t>0.00092490 s</w:t>
            </w:r>
          </w:p>
        </w:tc>
        <w:tc>
          <w:tcPr>
            <w:tcW w:type="dxa" w:w="2484"/>
          </w:tcPr>
          <w:p>
            <w:r>
              <w:t>0.00000170 s</w:t>
            </w:r>
          </w:p>
        </w:tc>
        <w:tc>
          <w:tcPr>
            <w:tcW w:type="dxa" w:w="2484"/>
          </w:tcPr>
          <w:p>
            <w:r>
              <w:t>~544x швидше</w:t>
            </w:r>
          </w:p>
        </w:tc>
      </w:tr>
      <w:tr>
        <w:tc>
          <w:tcPr>
            <w:tcW w:type="dxa" w:w="2484"/>
          </w:tcPr>
          <w:p>
            <w:r>
              <w:t>100 000</w:t>
            </w:r>
          </w:p>
        </w:tc>
        <w:tc>
          <w:tcPr>
            <w:tcW w:type="dxa" w:w="2484"/>
          </w:tcPr>
          <w:p>
            <w:r>
              <w:t>0.00779210 s</w:t>
            </w:r>
          </w:p>
        </w:tc>
        <w:tc>
          <w:tcPr>
            <w:tcW w:type="dxa" w:w="2484"/>
          </w:tcPr>
          <w:p>
            <w:r>
              <w:t>0.00000400 s</w:t>
            </w:r>
          </w:p>
        </w:tc>
        <w:tc>
          <w:tcPr>
            <w:tcW w:type="dxa" w:w="2484"/>
          </w:tcPr>
          <w:p>
            <w:r>
              <w:t>~1948x швидше</w:t>
            </w:r>
          </w:p>
        </w:tc>
      </w:tr>
    </w:tbl>
    <w:p>
      <w:r>
        <w:rPr>
          <w:b/>
        </w:rPr>
        <w:br/>
        <w:t xml:space="preserve">Висновок щодо benchmark: </w:t>
      </w:r>
      <w:r>
        <w:t>Практичні заміри повністю підтвердили теоретичні оцінки складності. Час виконання лінійного пошуку в list зростає пропорційно обсягу даних O(n) (з 0.000078 с до 0.007792 с), тоді як пошук за ключем у dict залишається практично незмінним O(1) (на рівні мікросекунд), забезпечуючи майже 2000-кратне прискорення на 100 000 записах.</w:t>
        <w:br/>
      </w:r>
    </w:p>
    <w:p>
      <w:pPr>
        <w:pStyle w:val="Heading1"/>
      </w:pPr>
      <w:r>
        <w:t>7. Відповіді на контрольні запитання (Розділ 42)</w:t>
      </w:r>
    </w:p>
    <w:p>
      <w:r>
        <w:rPr>
          <w:b/>
        </w:rPr>
        <w:t>1. Що таке list?</w:t>
      </w:r>
    </w:p>
    <w:p>
      <w:r>
        <w:t>Впорядкована, змінювана (mutable) послідовність довільних об'єктів у Python, що дозволяє дублювання елементів та динамічну зміну розміру.</w:t>
      </w:r>
    </w:p>
    <w:p>
      <w:r>
        <w:rPr>
          <w:b/>
        </w:rPr>
        <w:t>2. Чим list відрізняється від tuple?</w:t>
      </w:r>
    </w:p>
    <w:p>
      <w:r>
        <w:t>list є змінюваним (mutable), тоді як tuple є незмінюваним (immutable). Через це tuple споживає менше пам'яті, швидше ініціалізується і може використовуватись як ключ у словниках чи елемент у множинах.</w:t>
      </w:r>
    </w:p>
    <w:p>
      <w:r>
        <w:rPr>
          <w:b/>
        </w:rPr>
        <w:t>3. Чому tuple називається immutable?</w:t>
      </w:r>
    </w:p>
    <w:p>
      <w:r>
        <w:t>Тому що після створення кортежу його елементи не можна змінити, додати або видалити.</w:t>
      </w:r>
    </w:p>
    <w:p>
      <w:r>
        <w:rPr>
          <w:b/>
        </w:rPr>
        <w:t>4. Для чого використовується set?</w:t>
      </w:r>
    </w:p>
    <w:p>
      <w:r>
        <w:t>Для збереження невпорядкованої колекції унікальних елементів, швидкої перевірки належності за O(1), усунення дублікатів та виконання теоретико-множинних операцій.</w:t>
      </w:r>
    </w:p>
    <w:p>
      <w:r>
        <w:rPr>
          <w:b/>
        </w:rPr>
        <w:t>5. Яка властивість елементів set є важливою?</w:t>
      </w:r>
    </w:p>
    <w:p>
      <w:r>
        <w:t>Елементи множини обов'язково повинні бути незмінюваними та хешованими (hashable), тобто мати реалізований метод __hash__().</w:t>
      </w:r>
    </w:p>
    <w:p>
      <w:r>
        <w:rPr>
          <w:b/>
        </w:rPr>
        <w:t>6. Що таке dict?</w:t>
      </w:r>
    </w:p>
    <w:p>
      <w:r>
        <w:t>Змінювана структура даних, що зберігає пари «ключ — значення» (key-value) з швидким доступом до значення за ключем у середньому за O(1).</w:t>
      </w:r>
    </w:p>
    <w:p>
      <w:r>
        <w:rPr>
          <w:b/>
        </w:rPr>
        <w:t>7. Що таке key-value structure?</w:t>
      </w:r>
    </w:p>
    <w:p>
      <w:r>
        <w:t>Структура даних, у якій кожен елемент складається з унікального ідентифікатора (ключа) та пов'язаних з ним даних (значення).</w:t>
      </w:r>
    </w:p>
    <w:p>
      <w:r>
        <w:rPr>
          <w:b/>
        </w:rPr>
        <w:t>8. Чому пошук key у dict зазвичай швидкий?</w:t>
      </w:r>
    </w:p>
    <w:p>
      <w:r>
        <w:t>Оскільки dict реалізовано на основі хеш-таблиці. Хеш-функція безпосередньо обчислює індекс пам'яті за O(1), усуваючи необхідність лінійного перебору.</w:t>
      </w:r>
    </w:p>
    <w:p>
      <w:r>
        <w:rPr>
          <w:b/>
        </w:rPr>
        <w:t>9. Що таке hashability?</w:t>
      </w:r>
    </w:p>
    <w:p>
      <w:r>
        <w:t>Властивість об'єкта мати постійне хеш-значення впродовж життя (метод __hash__) та можливість порівняння з іншими об'єктами (__eq__).</w:t>
      </w:r>
    </w:p>
    <w:p>
      <w:r>
        <w:rPr>
          <w:b/>
        </w:rPr>
        <w:t>10. Чому list не може бути key у dict?</w:t>
      </w:r>
    </w:p>
    <w:p>
      <w:r>
        <w:t>Тому що список є змінюваним (mutable), його вміст може змінюватись, що порушило б цілісність хеш-таблиці. Для списку не реалізовано метод __hash__.</w:t>
      </w:r>
    </w:p>
    <w:p>
      <w:r>
        <w:rPr>
          <w:b/>
        </w:rPr>
        <w:t>11. Для чого використовується Counter?</w:t>
      </w:r>
    </w:p>
    <w:p>
      <w:r>
        <w:t>Спеціалізований підклас словника з модуля collections, призначений для швидкого та автоматичного підрахунку кількості появ об'єктів у послідовності.</w:t>
      </w:r>
    </w:p>
    <w:p>
      <w:r>
        <w:rPr>
          <w:b/>
        </w:rPr>
        <w:t>12. Для чого використовується defaultdict?</w:t>
      </w:r>
    </w:p>
    <w:p>
      <w:r>
        <w:t>Підклас словника з collections, який викликає функцію-фабрику за замовчуванням для автоматичної ініціалізації значення, якщо ключа ще немає в словнику.</w:t>
      </w:r>
    </w:p>
    <w:p>
      <w:r>
        <w:rPr>
          <w:b/>
        </w:rPr>
        <w:t>13. Для чого використовується deque?</w:t>
      </w:r>
    </w:p>
    <w:p>
      <w:r>
        <w:t>Двобічна черга (double-ended queue) з collections, що оптимізована для швидкого додавання та видалення елементів з обох кінців за O(1).</w:t>
      </w:r>
    </w:p>
    <w:p>
      <w:r>
        <w:rPr>
          <w:b/>
        </w:rPr>
        <w:t>14. Що таке list comprehension?</w:t>
      </w:r>
    </w:p>
    <w:p>
      <w:r>
        <w:t>Компактна синтаксична конструкція створення нового списку: [вираз for елемент in послідовність if умова].</w:t>
      </w:r>
    </w:p>
    <w:p>
      <w:r>
        <w:rPr>
          <w:b/>
        </w:rPr>
        <w:t>15. Що таке set comprehension?</w:t>
      </w:r>
    </w:p>
    <w:p>
      <w:r>
        <w:t>Конструкція для лаконічного створення нової множини: {вираз for елемент in послідовність if умова}.</w:t>
      </w:r>
    </w:p>
    <w:p>
      <w:r>
        <w:rPr>
          <w:b/>
        </w:rPr>
        <w:t>16. Що таке dict comprehension?</w:t>
      </w:r>
    </w:p>
    <w:p>
      <w:r>
        <w:t>Конструкція для лаконічного створення словника: {ключ_вираз: знач_вираз for елемент in послідовність if умова}.</w:t>
      </w:r>
    </w:p>
    <w:p>
      <w:r>
        <w:rPr>
          <w:b/>
        </w:rPr>
        <w:t>17. Що таке generator expression?</w:t>
      </w:r>
    </w:p>
    <w:p>
      <w:r>
        <w:t>Генераторний вираз у круглих дужках (вираз for елемент in послідовність), що повертає об'єкт-генератор з «лінивим» обчисленням по одному елементу без завантаження всієї колекції в пам'ять.</w:t>
      </w:r>
    </w:p>
    <w:p>
      <w:r>
        <w:rPr>
          <w:b/>
        </w:rPr>
        <w:t>18. Що означає O(1)?</w:t>
      </w:r>
    </w:p>
    <w:p>
      <w:r>
        <w:t>Константна складність — час виконання операції не залежить від розміру вхідних даних n.</w:t>
      </w:r>
    </w:p>
    <w:p>
      <w:r>
        <w:rPr>
          <w:b/>
        </w:rPr>
        <w:t>19. Що означає O(n)?</w:t>
      </w:r>
    </w:p>
    <w:p>
      <w:r>
        <w:t>Лінійна складність — час виконання зростає прямо пропорційно до кількості елементів n.</w:t>
      </w:r>
    </w:p>
    <w:p>
      <w:r>
        <w:rPr>
          <w:b/>
        </w:rPr>
        <w:t>20. Що означає O(n log n)?</w:t>
      </w:r>
    </w:p>
    <w:p>
      <w:r>
        <w:t>Лінійно-логарифмічна складність, характерна для ефективних алгоритмів сортування (наприклад, Timsort у Python).</w:t>
      </w:r>
    </w:p>
    <w:p>
      <w:r>
        <w:rPr>
          <w:b/>
        </w:rPr>
        <w:t>21. Що означає O(n²)?</w:t>
      </w:r>
    </w:p>
    <w:p>
      <w:r>
        <w:t>Квадратична складність — час виконання зростає пропорційно квадрату кількості елементів (наприклад, вкладені цикли).</w:t>
      </w:r>
    </w:p>
    <w:p>
      <w:r>
        <w:rPr>
          <w:b/>
        </w:rPr>
        <w:t>22. Яка приблизна складність пошуку у list?</w:t>
      </w:r>
    </w:p>
    <w:p>
      <w:r>
        <w:t>O(n), оскільки потрібен послідовний перебір елементів з початку до кінця.</w:t>
      </w:r>
    </w:p>
    <w:p>
      <w:r>
        <w:rPr>
          <w:b/>
        </w:rPr>
        <w:t>23. Яка середня складність пошуку у set?</w:t>
      </w:r>
    </w:p>
    <w:p>
      <w:r>
        <w:t>O(1) у середньому завдяки обчисленню хешу елемента.</w:t>
      </w:r>
    </w:p>
    <w:p>
      <w:r>
        <w:rPr>
          <w:b/>
        </w:rPr>
        <w:t>24. Яка середня складність пошуку key у dict?</w:t>
      </w:r>
    </w:p>
    <w:p>
      <w:r>
        <w:t>O(1) у середньому.</w:t>
      </w:r>
    </w:p>
    <w:p>
      <w:r>
        <w:rPr>
          <w:b/>
        </w:rPr>
        <w:t>25. Чому правильна структура даних може прискорити програму?</w:t>
      </w:r>
    </w:p>
    <w:p>
      <w:r>
        <w:t>Тому що різні структури мають кардинально різну часову складність. Заміна O(n) на O(1) дає скорочення часу обробки в тисячі разів на великих масивах даних.</w:t>
      </w:r>
    </w:p>
    <w:p>
      <w:r>
        <w:rPr>
          <w:b/>
        </w:rPr>
        <w:t>26. Що таке функціональна декомпозиція?</w:t>
      </w:r>
    </w:p>
    <w:p>
      <w:r>
        <w:t>Розділення складної монолітної задачі на набір невеликих, незалежних функцій з чітко окресленою зоною відповідальності.</w:t>
      </w:r>
    </w:p>
    <w:p>
      <w:r>
        <w:rPr>
          <w:b/>
        </w:rPr>
        <w:t>27. Які переваги малих functions?</w:t>
      </w:r>
    </w:p>
    <w:p>
      <w:r>
        <w:t>Висока читабельність, простота автономного тестування, легкість повторного використання та зручність супроводу й налагодження.</w:t>
      </w:r>
    </w:p>
    <w:p>
      <w:r>
        <w:rPr>
          <w:b/>
        </w:rPr>
        <w:t>28. Що таке positional argument?</w:t>
      </w:r>
    </w:p>
    <w:p>
      <w:r>
        <w:t>Аргумент, значення якого зв'язується з параметром функції відповідно до його порядкового номера (позиції) при виклику.</w:t>
      </w:r>
    </w:p>
    <w:p>
      <w:r>
        <w:rPr>
          <w:b/>
        </w:rPr>
        <w:t>29. Що таке keyword argument?</w:t>
      </w:r>
    </w:p>
    <w:p>
      <w:r>
        <w:t>Іменований аргумент, який передається у вигляді ключ=значення, що дозволяє передавати параметри в довільному порядку.</w:t>
      </w:r>
    </w:p>
    <w:p>
      <w:r>
        <w:rPr>
          <w:b/>
        </w:rPr>
        <w:t>30. Для чого використовується *args?</w:t>
      </w:r>
    </w:p>
    <w:p>
      <w:r>
        <w:t>Синтаксис у заголовку функції для прийому довільної кількості позиційних аргументів у вигляді кортежу (tuple).</w:t>
      </w:r>
    </w:p>
    <w:p>
      <w:r>
        <w:rPr>
          <w:b/>
        </w:rPr>
        <w:t>31. Для чого використовується **kwargs?</w:t>
      </w:r>
    </w:p>
    <w:p>
      <w:r>
        <w:t>Синтаксис для прийому довільної кількості іменованих аргументів у вигляді словника (dict).</w:t>
      </w:r>
    </w:p>
    <w:p>
      <w:r>
        <w:rPr>
          <w:b/>
        </w:rPr>
        <w:t>32. Що таке lambda function?</w:t>
      </w:r>
    </w:p>
    <w:p>
      <w:r>
        <w:t>Анонімна однорядкова функція, визначена ключовим словом lambda, що повертає результат одного виразу.</w:t>
      </w:r>
    </w:p>
    <w:p>
      <w:r>
        <w:rPr>
          <w:b/>
        </w:rPr>
        <w:t>33. Де доцільно використовувати lambda?</w:t>
      </w:r>
    </w:p>
    <w:p>
      <w:r>
        <w:t>У ролі коротких одноразових функцій-предикатів або функцій ключа (наприклад, аргумент key у sorted, max, min).</w:t>
      </w:r>
    </w:p>
    <w:p>
      <w:r>
        <w:rPr>
          <w:b/>
        </w:rPr>
        <w:t>34. Чому складну business logic не варто записувати в lambda?</w:t>
      </w:r>
    </w:p>
    <w:p>
      <w:r>
        <w:t>Вона обмежена одним виразом, погіршує читабельність, не підтримує багаторядкові розгалуження та ускладнює діагностику помилок.</w:t>
      </w:r>
    </w:p>
    <w:p>
      <w:r>
        <w:rPr>
          <w:b/>
        </w:rPr>
        <w:t>35. Що таке closure (замикання)?</w:t>
      </w:r>
    </w:p>
    <w:p>
      <w:r>
        <w:t>Функція, яка запам'ятовує значення змінних зі свого зовнішнього лексичного оточення навіть після завершення роботи зовнішньої функції.</w:t>
      </w:r>
    </w:p>
    <w:p>
      <w:r>
        <w:rPr>
          <w:b/>
        </w:rPr>
        <w:t>36. Які variables може пам'ятати closure?</w:t>
      </w:r>
    </w:p>
    <w:p>
      <w:r>
        <w:t>Будь-які змінні та параметри, оголошені в обгортаючій зовнішній функції (nonlocal / enclosing scope).</w:t>
      </w:r>
    </w:p>
    <w:p>
      <w:r>
        <w:rPr>
          <w:b/>
        </w:rPr>
        <w:t>37. Що таке decorator?</w:t>
      </w:r>
    </w:p>
    <w:p>
      <w:r>
        <w:t>Функція вищого порядку, яка приймає іншу функцію як аргумент, розширює або модифікує її поведінку та повертає змінену функцію без зміни її вихідного коду.</w:t>
      </w:r>
    </w:p>
    <w:p>
      <w:r>
        <w:rPr>
          <w:b/>
        </w:rPr>
        <w:t>38. Для чого застосовуються decorators?</w:t>
      </w:r>
    </w:p>
    <w:p>
      <w:r>
        <w:t>Для логування, заміру продуктивності, автентифікації, кешування (мемоізації) та валідації вхідних даних.</w:t>
      </w:r>
    </w:p>
    <w:p>
      <w:r>
        <w:rPr>
          <w:b/>
        </w:rPr>
        <w:t>39. Для чого використовується functools.wraps?</w:t>
      </w:r>
    </w:p>
    <w:p>
      <w:r>
        <w:t>Щоб зберігати службові метадані декорованої функції (ім'я __name__, docstring __doc__, анотації) всередині функції-обгортки.</w:t>
      </w:r>
    </w:p>
    <w:p>
      <w:r>
        <w:rPr>
          <w:b/>
        </w:rPr>
        <w:t>40. Чому потрібно оцінювати складність алгоритму?</w:t>
      </w:r>
    </w:p>
    <w:p>
      <w:r>
        <w:t>Щоб розуміти межі масштабованості системи, попереджати критичні падіння продуктивності та обирати оптимальні алгоритми під великі навантаження.</w:t>
      </w:r>
    </w:p>
    <w:p>
      <w:pPr>
        <w:pStyle w:val="Heading1"/>
      </w:pPr>
      <w:r>
        <w:t>8. Висновок</w:t>
      </w:r>
    </w:p>
    <w:p>
      <w:r>
        <w:t>У ході виконання лабораторної роботи №2 було здобуто поглиблені практичні навички професійного використання вбудованих та спеціалізованих структур даних Python: list, tuple, set, dict, collections.Counter, collections.defaultdict, collections.deque. Застосовано функціональну декомпозицію для побудови гнучкого модуля обробки структурованих банківських рахунків (Варіант 4). Освоєно синтаксичні конструкції list/set/dict comprehensions та generator expressions, розширені параметри функцій (*args, **kwargs), анонімні функції (lambda), механізм замикань (closures) та фабрик фільтрів, а також реалізовано декоратори моніторингу часу (@measure_time) і параметризовані декоратори повторення (@repeat). Експериментальний benchmark на вибірках до 100 000 записів наочно продемонстрував різницю між лінійним пошуком O(n) та константним хеш-доступом O(1), що підтвердило фундаментальну важливість правильного вибору структур даних для забезпечення високої швидкодії сучасних програмних комплексів.</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